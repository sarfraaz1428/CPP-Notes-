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2836" w14:textId="77777777" w:rsidR="0030448B" w:rsidRDefault="0030448B">
      <w:pPr>
        <w:rPr>
          <w:i/>
          <w:iCs/>
          <w:color w:val="000000" w:themeColor="text1"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E17FE7E" wp14:editId="71AE9075">
            <wp:extent cx="5486400" cy="4770120"/>
            <wp:effectExtent l="0" t="0" r="0" b="0"/>
            <wp:docPr id="1026" name="Picture 1" descr="A logo of a universit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 descr="A logo of a university&#10;&#10;AI-generated content may be incorrect."/>
                    <pic:cNvPicPr>
                      <a:picLocks/>
                    </pic:cNvPicPr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4864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6B0D" w14:textId="77777777" w:rsidR="0030448B" w:rsidRDefault="0030448B">
      <w:pPr>
        <w:rPr>
          <w:i/>
          <w:iCs/>
          <w:color w:val="000000" w:themeColor="text1"/>
          <w:sz w:val="44"/>
          <w:szCs w:val="44"/>
          <w:u w:val="single"/>
        </w:rPr>
      </w:pPr>
      <w:r>
        <w:rPr>
          <w:i/>
          <w:iCs/>
          <w:color w:val="000000" w:themeColor="text1"/>
          <w:sz w:val="44"/>
          <w:szCs w:val="44"/>
          <w:u w:val="single"/>
        </w:rPr>
        <w:br w:type="page"/>
      </w:r>
    </w:p>
    <w:tbl>
      <w:tblPr>
        <w:tblW w:w="98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8178"/>
      </w:tblGrid>
      <w:tr w:rsidR="0030448B" w:rsidRPr="0030448B" w14:paraId="73EDD017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6750AD26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b/>
                <w:bCs/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lastRenderedPageBreak/>
              <w:t>Sr. No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1D0F6DA3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b/>
                <w:bCs/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Practical</w:t>
            </w:r>
          </w:p>
        </w:tc>
      </w:tr>
      <w:tr w:rsidR="0030448B" w:rsidRPr="0030448B" w14:paraId="05EBB08F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0555064F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1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29DFB33B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create array and display.</w:t>
            </w:r>
          </w:p>
        </w:tc>
      </w:tr>
      <w:tr w:rsidR="0030448B" w:rsidRPr="0030448B" w14:paraId="71BC4014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3DE1146C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2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7ED94F18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display sum of all elements in an array.</w:t>
            </w:r>
          </w:p>
        </w:tc>
      </w:tr>
      <w:tr w:rsidR="0030448B" w:rsidRPr="0030448B" w14:paraId="32DEE0EF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5DF342EA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3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585AEA64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remove all the duplicate elements in an array</w:t>
            </w:r>
          </w:p>
        </w:tc>
      </w:tr>
      <w:tr w:rsidR="0030448B" w:rsidRPr="0030448B" w14:paraId="1EBAB42A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2B680C2A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4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51A76AD8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find the greatest number in an array element</w:t>
            </w:r>
          </w:p>
        </w:tc>
      </w:tr>
      <w:tr w:rsidR="0030448B" w:rsidRPr="0030448B" w14:paraId="060BE698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7B9E84F9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5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0B603CDF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find the smallest number in an array element</w:t>
            </w:r>
          </w:p>
        </w:tc>
      </w:tr>
      <w:tr w:rsidR="0030448B" w:rsidRPr="0030448B" w14:paraId="39212D80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119A15CF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6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5F436FB4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perform matrix multiplication.</w:t>
            </w:r>
          </w:p>
        </w:tc>
      </w:tr>
      <w:tr w:rsidR="0030448B" w:rsidRPr="0030448B" w14:paraId="603C766B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48DB4A90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7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1FC83F98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perform matrix addition/subtraction</w:t>
            </w:r>
          </w:p>
        </w:tc>
      </w:tr>
      <w:tr w:rsidR="0030448B" w:rsidRPr="0030448B" w14:paraId="32A382FE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0A97DCA9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8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7EF9078C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insert elements at a position in Array.</w:t>
            </w:r>
          </w:p>
        </w:tc>
      </w:tr>
      <w:tr w:rsidR="0030448B" w:rsidRPr="0030448B" w14:paraId="289F5562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45E50AF0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lastRenderedPageBreak/>
              <w:t>9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7EE169A8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delete elements at position in Array.</w:t>
            </w:r>
          </w:p>
        </w:tc>
      </w:tr>
      <w:tr w:rsidR="0030448B" w:rsidRPr="0030448B" w14:paraId="29C8492E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039B541E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10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78F6A942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delete elements at position in Array.</w:t>
            </w:r>
          </w:p>
        </w:tc>
      </w:tr>
      <w:tr w:rsidR="0030448B" w:rsidRPr="0030448B" w14:paraId="07730365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03AC3B76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11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0171D7DE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display transpose of a matrix.</w:t>
            </w:r>
          </w:p>
        </w:tc>
      </w:tr>
      <w:tr w:rsidR="0030448B" w:rsidRPr="0030448B" w14:paraId="72DD0CD4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6255DF74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12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136A5F77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delete element in array.</w:t>
            </w:r>
          </w:p>
        </w:tc>
      </w:tr>
      <w:tr w:rsidR="0030448B" w:rsidRPr="0030448B" w14:paraId="194E710D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25420E7D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13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7232936B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insert element in array.</w:t>
            </w:r>
          </w:p>
        </w:tc>
      </w:tr>
      <w:tr w:rsidR="0030448B" w:rsidRPr="0030448B" w14:paraId="0ACD56C3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7153B8E4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14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33E8F35F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implement stack using arrays. Also show overflow and underflow in respective push and pop operations.</w:t>
            </w:r>
          </w:p>
        </w:tc>
      </w:tr>
      <w:tr w:rsidR="0030448B" w:rsidRPr="0030448B" w14:paraId="0410CC85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028622C0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15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6EEFE428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rFonts w:ascii="Segoe UI Symbol" w:hAnsi="Segoe UI Symbol" w:cs="Segoe UI Symbol"/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⁠</w:t>
            </w: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implement queue using arrays. Show insertion and deletion operations.</w:t>
            </w:r>
          </w:p>
        </w:tc>
      </w:tr>
      <w:tr w:rsidR="0030448B" w:rsidRPr="0030448B" w14:paraId="2B119EC5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1382C9C9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16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1B83D1BA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rFonts w:ascii="Segoe UI Symbol" w:hAnsi="Segoe UI Symbol" w:cs="Segoe UI Symbol"/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⁠</w:t>
            </w: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implement linear linked list showing all the operations like Creation, Display, Insertion, Deletion and Searching.</w:t>
            </w:r>
          </w:p>
        </w:tc>
      </w:tr>
      <w:tr w:rsidR="0030448B" w:rsidRPr="0030448B" w14:paraId="3BAA8EF8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5E04A902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lastRenderedPageBreak/>
              <w:t>17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73D48977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implement stack using linked list. Implement push, pop and display operation.</w:t>
            </w:r>
          </w:p>
        </w:tc>
      </w:tr>
      <w:tr w:rsidR="0030448B" w:rsidRPr="0030448B" w14:paraId="2A96DC87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193B99EF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18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1E8D3780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implement queue using linked list. Implement insertion, deletion and display operations.</w:t>
            </w:r>
          </w:p>
        </w:tc>
      </w:tr>
      <w:tr w:rsidR="0030448B" w:rsidRPr="0030448B" w14:paraId="4E06FB57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7896F544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19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524C23D1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perform linear search in array.</w:t>
            </w:r>
          </w:p>
        </w:tc>
      </w:tr>
      <w:tr w:rsidR="0030448B" w:rsidRPr="0030448B" w14:paraId="0ECB8C04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7CE52074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20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7D1AF8E6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program to search an array using Binary Search</w:t>
            </w:r>
          </w:p>
        </w:tc>
      </w:tr>
      <w:tr w:rsidR="0030448B" w:rsidRPr="0030448B" w14:paraId="06BB5A25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31C71DB1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21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3ECAD788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C++ program to implement Bubble Sort.</w:t>
            </w:r>
          </w:p>
        </w:tc>
      </w:tr>
      <w:tr w:rsidR="0030448B" w:rsidRPr="0030448B" w14:paraId="08A46D61" w14:textId="77777777" w:rsidTr="0030448B"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5C7DF9D5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22</w:t>
            </w:r>
          </w:p>
        </w:tc>
        <w:tc>
          <w:tcPr>
            <w:tcW w:w="8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67E649A7" w14:textId="77777777" w:rsidR="0030448B" w:rsidRPr="0030448B" w:rsidRDefault="0030448B" w:rsidP="0030448B">
            <w:pPr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</w:pPr>
            <w:r w:rsidRPr="0030448B">
              <w:rPr>
                <w:i/>
                <w:iCs/>
                <w:color w:val="000000" w:themeColor="text1"/>
                <w:sz w:val="44"/>
                <w:szCs w:val="44"/>
                <w:u w:val="single"/>
                <w:lang w:val="en-IN"/>
              </w:rPr>
              <w:t>Write a C++ program to implement Merger Sort.</w:t>
            </w:r>
          </w:p>
        </w:tc>
      </w:tr>
    </w:tbl>
    <w:p w14:paraId="5572E72C" w14:textId="4B7256C4" w:rsidR="0030448B" w:rsidRDefault="0030448B">
      <w:pPr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44"/>
          <w:szCs w:val="44"/>
          <w:u w:val="single"/>
        </w:rPr>
      </w:pPr>
      <w:r>
        <w:rPr>
          <w:i/>
          <w:iCs/>
          <w:color w:val="000000" w:themeColor="text1"/>
          <w:sz w:val="44"/>
          <w:szCs w:val="44"/>
          <w:u w:val="single"/>
        </w:rPr>
        <w:br w:type="page"/>
      </w:r>
    </w:p>
    <w:p w14:paraId="08A5E32B" w14:textId="764DD75B" w:rsidR="008E6FF5" w:rsidRPr="008E6FF5" w:rsidRDefault="0030448B">
      <w:pPr>
        <w:pStyle w:val="Heading2"/>
        <w:rPr>
          <w:i/>
          <w:iCs/>
          <w:color w:val="000000" w:themeColor="text1"/>
          <w:sz w:val="44"/>
          <w:szCs w:val="44"/>
          <w:u w:val="single"/>
        </w:rPr>
      </w:pPr>
      <w:proofErr w:type="gramStart"/>
      <w:r>
        <w:rPr>
          <w:i/>
          <w:iCs/>
          <w:color w:val="000000" w:themeColor="text1"/>
          <w:sz w:val="44"/>
          <w:szCs w:val="44"/>
          <w:u w:val="single"/>
        </w:rPr>
        <w:lastRenderedPageBreak/>
        <w:t>NAME</w:t>
      </w:r>
      <w:r w:rsidR="008E6FF5" w:rsidRPr="008E6FF5">
        <w:rPr>
          <w:i/>
          <w:iCs/>
          <w:color w:val="000000" w:themeColor="text1"/>
          <w:sz w:val="44"/>
          <w:szCs w:val="44"/>
          <w:u w:val="single"/>
        </w:rPr>
        <w:t xml:space="preserve"> :</w:t>
      </w:r>
      <w:proofErr w:type="gramEnd"/>
      <w:r w:rsidR="008E6FF5" w:rsidRPr="008E6FF5">
        <w:rPr>
          <w:i/>
          <w:iCs/>
          <w:color w:val="000000" w:themeColor="text1"/>
          <w:sz w:val="44"/>
          <w:szCs w:val="44"/>
          <w:u w:val="single"/>
        </w:rPr>
        <w:t xml:space="preserve"> SARFRAAZ SHAIKH</w:t>
      </w:r>
    </w:p>
    <w:p w14:paraId="1F120508" w14:textId="77777777" w:rsidR="008E6FF5" w:rsidRDefault="008E6FF5" w:rsidP="008E6FF5"/>
    <w:p w14:paraId="6E1A3126" w14:textId="699BCC8E" w:rsidR="008E6FF5" w:rsidRDefault="008E6FF5" w:rsidP="008E6FF5">
      <w:pPr>
        <w:rPr>
          <w:sz w:val="44"/>
          <w:szCs w:val="44"/>
        </w:rPr>
      </w:pPr>
      <w:r w:rsidRPr="008E6FF5">
        <w:rPr>
          <w:i/>
          <w:iCs/>
          <w:sz w:val="44"/>
          <w:szCs w:val="44"/>
          <w:u w:val="single"/>
        </w:rPr>
        <w:t>ENROLLMENT</w:t>
      </w:r>
      <w:r w:rsidRPr="008E6FF5">
        <w:rPr>
          <w:i/>
          <w:iCs/>
          <w:u w:val="single"/>
        </w:rPr>
        <w:t xml:space="preserve">   </w:t>
      </w:r>
      <w:proofErr w:type="gramStart"/>
      <w:r w:rsidRPr="008E6FF5">
        <w:rPr>
          <w:i/>
          <w:iCs/>
          <w:sz w:val="44"/>
          <w:szCs w:val="44"/>
          <w:u w:val="single"/>
        </w:rPr>
        <w:t>NUMBER</w:t>
      </w:r>
      <w:r w:rsidRPr="008E6FF5">
        <w:rPr>
          <w:sz w:val="44"/>
          <w:szCs w:val="44"/>
        </w:rPr>
        <w:t xml:space="preserve"> :</w:t>
      </w:r>
      <w:proofErr w:type="gramEnd"/>
      <w:r>
        <w:rPr>
          <w:sz w:val="44"/>
          <w:szCs w:val="44"/>
        </w:rPr>
        <w:t xml:space="preserve"> A71004824054</w:t>
      </w:r>
    </w:p>
    <w:p w14:paraId="31F2AFBD" w14:textId="6C270DC3" w:rsidR="008E6FF5" w:rsidRDefault="008E6FF5" w:rsidP="008E6FF5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COURSE :</w:t>
      </w:r>
      <w:proofErr w:type="gramEnd"/>
      <w:r>
        <w:rPr>
          <w:sz w:val="44"/>
          <w:szCs w:val="44"/>
        </w:rPr>
        <w:t xml:space="preserve"> BCA SEMESTER 2</w:t>
      </w:r>
    </w:p>
    <w:p w14:paraId="35CFEFD9" w14:textId="7AB2E197" w:rsidR="008E6FF5" w:rsidRDefault="008E6FF5" w:rsidP="008E6FF5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SUBJECT  :</w:t>
      </w:r>
      <w:proofErr w:type="gramEnd"/>
      <w:r>
        <w:rPr>
          <w:sz w:val="44"/>
          <w:szCs w:val="44"/>
        </w:rPr>
        <w:t xml:space="preserve">C++ DSA </w:t>
      </w:r>
    </w:p>
    <w:p w14:paraId="0C05BBEE" w14:textId="3925D661" w:rsidR="008E6FF5" w:rsidRPr="008E6FF5" w:rsidRDefault="008E6FF5" w:rsidP="008E6FF5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DEPARTMENT :AIIT</w:t>
      </w:r>
      <w:proofErr w:type="gramEnd"/>
    </w:p>
    <w:p w14:paraId="66B2AFC3" w14:textId="5E2C9D25" w:rsidR="008E6FF5" w:rsidRDefault="008E6FF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6E7CF3D" w14:textId="5F089115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lastRenderedPageBreak/>
        <w:t>1. Write a program to create array and display.</w:t>
      </w:r>
    </w:p>
    <w:p w14:paraId="060602B3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 xml:space="preserve">int </w:t>
      </w:r>
      <w:proofErr w:type="gramStart"/>
      <w:r w:rsidRPr="008E6FF5">
        <w:rPr>
          <w:sz w:val="44"/>
          <w:szCs w:val="44"/>
        </w:rPr>
        <w:t>main(</w:t>
      </w:r>
      <w:proofErr w:type="gramEnd"/>
      <w:r w:rsidRPr="008E6FF5">
        <w:rPr>
          <w:sz w:val="44"/>
          <w:szCs w:val="44"/>
        </w:rPr>
        <w:t>) {</w:t>
      </w:r>
      <w:r w:rsidRPr="008E6FF5">
        <w:rPr>
          <w:sz w:val="44"/>
          <w:szCs w:val="44"/>
        </w:rPr>
        <w:br/>
        <w:t xml:space="preserve">    int </w:t>
      </w:r>
      <w:proofErr w:type="gramStart"/>
      <w:r w:rsidRPr="008E6FF5">
        <w:rPr>
          <w:sz w:val="44"/>
          <w:szCs w:val="44"/>
        </w:rPr>
        <w:t>arr[</w:t>
      </w:r>
      <w:proofErr w:type="gramEnd"/>
      <w:r w:rsidRPr="008E6FF5">
        <w:rPr>
          <w:sz w:val="44"/>
          <w:szCs w:val="44"/>
        </w:rPr>
        <w:t>5] = {1, 2, 3, 4, 5};</w:t>
      </w:r>
      <w:r w:rsidRPr="008E6FF5">
        <w:rPr>
          <w:sz w:val="44"/>
          <w:szCs w:val="44"/>
        </w:rPr>
        <w:br/>
        <w:t xml:space="preserve">    </w:t>
      </w:r>
      <w:proofErr w:type="gramStart"/>
      <w:r w:rsidRPr="008E6FF5">
        <w:rPr>
          <w:sz w:val="44"/>
          <w:szCs w:val="44"/>
        </w:rPr>
        <w:t>for(</w:t>
      </w:r>
      <w:proofErr w:type="gramEnd"/>
      <w:r w:rsidRPr="008E6FF5">
        <w:rPr>
          <w:sz w:val="44"/>
          <w:szCs w:val="44"/>
        </w:rPr>
        <w:t>int i = 0; i &lt; 5; i++) {</w:t>
      </w:r>
      <w:r w:rsidRPr="008E6FF5">
        <w:rPr>
          <w:sz w:val="44"/>
          <w:szCs w:val="44"/>
        </w:rPr>
        <w:br/>
        <w:t xml:space="preserve">        cout &lt;&lt; arr[i] &lt;&lt; " ";</w:t>
      </w:r>
      <w:r w:rsidRPr="008E6FF5">
        <w:rPr>
          <w:sz w:val="44"/>
          <w:szCs w:val="44"/>
        </w:rPr>
        <w:br/>
        <w:t xml:space="preserve">  </w:t>
      </w:r>
      <w:proofErr w:type="gramStart"/>
      <w:r w:rsidRPr="008E6FF5">
        <w:rPr>
          <w:sz w:val="44"/>
          <w:szCs w:val="44"/>
        </w:rPr>
        <w:t xml:space="preserve">  }</w:t>
      </w:r>
      <w:proofErr w:type="gramEnd"/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2FA22E99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2. Write a program to display sum of all elements in an array.</w:t>
      </w:r>
    </w:p>
    <w:p w14:paraId="7BE26571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 xml:space="preserve">int </w:t>
      </w:r>
      <w:proofErr w:type="gramStart"/>
      <w:r w:rsidRPr="008E6FF5">
        <w:rPr>
          <w:sz w:val="44"/>
          <w:szCs w:val="44"/>
        </w:rPr>
        <w:t>main(</w:t>
      </w:r>
      <w:proofErr w:type="gramEnd"/>
      <w:r w:rsidRPr="008E6FF5">
        <w:rPr>
          <w:sz w:val="44"/>
          <w:szCs w:val="44"/>
        </w:rPr>
        <w:t>) {</w:t>
      </w:r>
      <w:r w:rsidRPr="008E6FF5">
        <w:rPr>
          <w:sz w:val="44"/>
          <w:szCs w:val="44"/>
        </w:rPr>
        <w:br/>
        <w:t xml:space="preserve">    int </w:t>
      </w:r>
      <w:proofErr w:type="gramStart"/>
      <w:r w:rsidRPr="008E6FF5">
        <w:rPr>
          <w:sz w:val="44"/>
          <w:szCs w:val="44"/>
        </w:rPr>
        <w:t>arr[</w:t>
      </w:r>
      <w:proofErr w:type="gramEnd"/>
      <w:r w:rsidRPr="008E6FF5">
        <w:rPr>
          <w:sz w:val="44"/>
          <w:szCs w:val="44"/>
        </w:rPr>
        <w:t>] = {1, 2, 3, 4, 5}, sum = 0;</w:t>
      </w:r>
      <w:r w:rsidRPr="008E6FF5">
        <w:rPr>
          <w:sz w:val="44"/>
          <w:szCs w:val="44"/>
        </w:rPr>
        <w:br/>
        <w:t xml:space="preserve">    </w:t>
      </w:r>
      <w:proofErr w:type="gramStart"/>
      <w:r w:rsidRPr="008E6FF5">
        <w:rPr>
          <w:sz w:val="44"/>
          <w:szCs w:val="44"/>
        </w:rPr>
        <w:t>for(</w:t>
      </w:r>
      <w:proofErr w:type="gramEnd"/>
      <w:r w:rsidRPr="008E6FF5">
        <w:rPr>
          <w:sz w:val="44"/>
          <w:szCs w:val="44"/>
        </w:rPr>
        <w:t>int i = 0; i &lt; 5; i++) sum += arr[i];</w:t>
      </w:r>
      <w:r w:rsidRPr="008E6FF5">
        <w:rPr>
          <w:sz w:val="44"/>
          <w:szCs w:val="44"/>
        </w:rPr>
        <w:br/>
        <w:t xml:space="preserve">    cout &lt;&lt; "Sum = " &lt;&lt; sum;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375A934B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lastRenderedPageBreak/>
        <w:t>3. Write a program to remove all the duplicate elements in an array.</w:t>
      </w:r>
    </w:p>
    <w:p w14:paraId="28D165CF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int arr[] = {1, 2, 2, 3, 4, 4, 5}, n = 7;</w:t>
      </w:r>
      <w:r w:rsidRPr="008E6FF5">
        <w:rPr>
          <w:sz w:val="44"/>
          <w:szCs w:val="44"/>
        </w:rPr>
        <w:br/>
        <w:t xml:space="preserve">    for(int i = 0; i &lt; n; i++) {</w:t>
      </w:r>
      <w:r w:rsidRPr="008E6FF5">
        <w:rPr>
          <w:sz w:val="44"/>
          <w:szCs w:val="44"/>
        </w:rPr>
        <w:br/>
        <w:t xml:space="preserve">        for(int j = i + 1; j &lt; n;) {</w:t>
      </w:r>
      <w:r w:rsidRPr="008E6FF5">
        <w:rPr>
          <w:sz w:val="44"/>
          <w:szCs w:val="44"/>
        </w:rPr>
        <w:br/>
        <w:t xml:space="preserve">            if(arr[i] == arr[j]) {</w:t>
      </w:r>
      <w:r w:rsidRPr="008E6FF5">
        <w:rPr>
          <w:sz w:val="44"/>
          <w:szCs w:val="44"/>
        </w:rPr>
        <w:br/>
        <w:t xml:space="preserve">                for(int k = j; k &lt; n-1; k++) arr[k] = arr[k+1];</w:t>
      </w:r>
      <w:r w:rsidRPr="008E6FF5">
        <w:rPr>
          <w:sz w:val="44"/>
          <w:szCs w:val="44"/>
        </w:rPr>
        <w:br/>
        <w:t xml:space="preserve">                n--;</w:t>
      </w:r>
      <w:r w:rsidRPr="008E6FF5">
        <w:rPr>
          <w:sz w:val="44"/>
          <w:szCs w:val="44"/>
        </w:rPr>
        <w:br/>
        <w:t xml:space="preserve">            } else j++;</w:t>
      </w:r>
      <w:r w:rsidRPr="008E6FF5">
        <w:rPr>
          <w:sz w:val="44"/>
          <w:szCs w:val="44"/>
        </w:rPr>
        <w:br/>
        <w:t xml:space="preserve">        }</w:t>
      </w:r>
      <w:r w:rsidRPr="008E6FF5">
        <w:rPr>
          <w:sz w:val="44"/>
          <w:szCs w:val="44"/>
        </w:rPr>
        <w:br/>
        <w:t xml:space="preserve">    }</w:t>
      </w:r>
      <w:r w:rsidRPr="008E6FF5">
        <w:rPr>
          <w:sz w:val="44"/>
          <w:szCs w:val="44"/>
        </w:rPr>
        <w:br/>
        <w:t xml:space="preserve">    for(int i = 0; i &lt; n; i++) cout &lt;&lt; arr[i] &lt;&lt; " ";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043B8D92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lastRenderedPageBreak/>
        <w:t>4. Write a program to find the greatest number in an array element.</w:t>
      </w:r>
    </w:p>
    <w:p w14:paraId="7BB2C592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 xml:space="preserve">int </w:t>
      </w:r>
      <w:proofErr w:type="gramStart"/>
      <w:r w:rsidRPr="008E6FF5">
        <w:rPr>
          <w:sz w:val="44"/>
          <w:szCs w:val="44"/>
        </w:rPr>
        <w:t>main(</w:t>
      </w:r>
      <w:proofErr w:type="gramEnd"/>
      <w:r w:rsidRPr="008E6FF5">
        <w:rPr>
          <w:sz w:val="44"/>
          <w:szCs w:val="44"/>
        </w:rPr>
        <w:t>) {</w:t>
      </w:r>
      <w:r w:rsidRPr="008E6FF5">
        <w:rPr>
          <w:sz w:val="44"/>
          <w:szCs w:val="44"/>
        </w:rPr>
        <w:br/>
        <w:t xml:space="preserve">    int </w:t>
      </w:r>
      <w:proofErr w:type="gramStart"/>
      <w:r w:rsidRPr="008E6FF5">
        <w:rPr>
          <w:sz w:val="44"/>
          <w:szCs w:val="44"/>
        </w:rPr>
        <w:t>arr[</w:t>
      </w:r>
      <w:proofErr w:type="gramEnd"/>
      <w:r w:rsidRPr="008E6FF5">
        <w:rPr>
          <w:sz w:val="44"/>
          <w:szCs w:val="44"/>
        </w:rPr>
        <w:t xml:space="preserve">] = {3, 5, 7, 2, 9}, max = </w:t>
      </w:r>
      <w:proofErr w:type="gramStart"/>
      <w:r w:rsidRPr="008E6FF5">
        <w:rPr>
          <w:sz w:val="44"/>
          <w:szCs w:val="44"/>
        </w:rPr>
        <w:t>arr[</w:t>
      </w:r>
      <w:proofErr w:type="gramEnd"/>
      <w:r w:rsidRPr="008E6FF5">
        <w:rPr>
          <w:sz w:val="44"/>
          <w:szCs w:val="44"/>
        </w:rPr>
        <w:t>0];</w:t>
      </w:r>
      <w:r w:rsidRPr="008E6FF5">
        <w:rPr>
          <w:sz w:val="44"/>
          <w:szCs w:val="44"/>
        </w:rPr>
        <w:br/>
        <w:t xml:space="preserve">    </w:t>
      </w:r>
      <w:proofErr w:type="gramStart"/>
      <w:r w:rsidRPr="008E6FF5">
        <w:rPr>
          <w:sz w:val="44"/>
          <w:szCs w:val="44"/>
        </w:rPr>
        <w:t>for(</w:t>
      </w:r>
      <w:proofErr w:type="gramEnd"/>
      <w:r w:rsidRPr="008E6FF5">
        <w:rPr>
          <w:sz w:val="44"/>
          <w:szCs w:val="44"/>
        </w:rPr>
        <w:t>int i = 1; i &lt; 5; i++) if(arr[i] &gt; max) max = arr[i];</w:t>
      </w:r>
      <w:r w:rsidRPr="008E6FF5">
        <w:rPr>
          <w:sz w:val="44"/>
          <w:szCs w:val="44"/>
        </w:rPr>
        <w:br/>
        <w:t xml:space="preserve">    cout &lt;&lt; "Greatest: " &lt;&lt; max;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14526056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5. Write a program to find the smallest number in an array element.</w:t>
      </w:r>
    </w:p>
    <w:p w14:paraId="7CDE4B18" w14:textId="77777777" w:rsidR="00F32794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 xml:space="preserve">int </w:t>
      </w:r>
      <w:proofErr w:type="gramStart"/>
      <w:r w:rsidRPr="008E6FF5">
        <w:rPr>
          <w:sz w:val="44"/>
          <w:szCs w:val="44"/>
        </w:rPr>
        <w:t>main(</w:t>
      </w:r>
      <w:proofErr w:type="gramEnd"/>
      <w:r w:rsidRPr="008E6FF5">
        <w:rPr>
          <w:sz w:val="44"/>
          <w:szCs w:val="44"/>
        </w:rPr>
        <w:t>) {</w:t>
      </w:r>
      <w:r w:rsidRPr="008E6FF5">
        <w:rPr>
          <w:sz w:val="44"/>
          <w:szCs w:val="44"/>
        </w:rPr>
        <w:br/>
        <w:t xml:space="preserve">    int </w:t>
      </w:r>
      <w:proofErr w:type="gramStart"/>
      <w:r w:rsidRPr="008E6FF5">
        <w:rPr>
          <w:sz w:val="44"/>
          <w:szCs w:val="44"/>
        </w:rPr>
        <w:t>arr[</w:t>
      </w:r>
      <w:proofErr w:type="gramEnd"/>
      <w:r w:rsidRPr="008E6FF5">
        <w:rPr>
          <w:sz w:val="44"/>
          <w:szCs w:val="44"/>
        </w:rPr>
        <w:t xml:space="preserve">] = {3, 5, 7, 2, 9}, min = </w:t>
      </w:r>
      <w:proofErr w:type="gramStart"/>
      <w:r w:rsidRPr="008E6FF5">
        <w:rPr>
          <w:sz w:val="44"/>
          <w:szCs w:val="44"/>
        </w:rPr>
        <w:t>arr[</w:t>
      </w:r>
      <w:proofErr w:type="gramEnd"/>
      <w:r w:rsidRPr="008E6FF5">
        <w:rPr>
          <w:sz w:val="44"/>
          <w:szCs w:val="44"/>
        </w:rPr>
        <w:t>0];</w:t>
      </w:r>
      <w:r w:rsidRPr="008E6FF5">
        <w:rPr>
          <w:sz w:val="44"/>
          <w:szCs w:val="44"/>
        </w:rPr>
        <w:br/>
        <w:t xml:space="preserve">    </w:t>
      </w:r>
      <w:proofErr w:type="gramStart"/>
      <w:r w:rsidRPr="008E6FF5">
        <w:rPr>
          <w:sz w:val="44"/>
          <w:szCs w:val="44"/>
        </w:rPr>
        <w:t>for(</w:t>
      </w:r>
      <w:proofErr w:type="gramEnd"/>
      <w:r w:rsidRPr="008E6FF5">
        <w:rPr>
          <w:sz w:val="44"/>
          <w:szCs w:val="44"/>
        </w:rPr>
        <w:t xml:space="preserve">int i = 1; i &lt; 5; i++) </w:t>
      </w:r>
    </w:p>
    <w:p w14:paraId="3746851B" w14:textId="00920534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if(</w:t>
      </w:r>
      <w:proofErr w:type="spellStart"/>
      <w:r w:rsidRPr="008E6FF5">
        <w:rPr>
          <w:sz w:val="44"/>
          <w:szCs w:val="44"/>
        </w:rPr>
        <w:t>arr</w:t>
      </w:r>
      <w:proofErr w:type="spellEnd"/>
      <w:r w:rsidRPr="008E6FF5">
        <w:rPr>
          <w:sz w:val="44"/>
          <w:szCs w:val="44"/>
        </w:rPr>
        <w:t>[</w:t>
      </w:r>
      <w:proofErr w:type="spellStart"/>
      <w:r w:rsidRPr="008E6FF5">
        <w:rPr>
          <w:sz w:val="44"/>
          <w:szCs w:val="44"/>
        </w:rPr>
        <w:t>i</w:t>
      </w:r>
      <w:proofErr w:type="spellEnd"/>
      <w:r w:rsidRPr="008E6FF5">
        <w:rPr>
          <w:sz w:val="44"/>
          <w:szCs w:val="44"/>
        </w:rPr>
        <w:t>] &lt; min) min = arr[i];</w:t>
      </w:r>
      <w:r w:rsidRPr="008E6FF5">
        <w:rPr>
          <w:sz w:val="44"/>
          <w:szCs w:val="44"/>
        </w:rPr>
        <w:br/>
        <w:t xml:space="preserve">    cout &lt;&lt; "Smallest: " &lt;&lt; min;</w:t>
      </w:r>
      <w:r w:rsidRPr="008E6FF5">
        <w:rPr>
          <w:sz w:val="44"/>
          <w:szCs w:val="44"/>
        </w:rPr>
        <w:br/>
      </w:r>
      <w:r w:rsidRPr="008E6FF5">
        <w:rPr>
          <w:sz w:val="44"/>
          <w:szCs w:val="44"/>
        </w:rPr>
        <w:lastRenderedPageBreak/>
        <w:t xml:space="preserve">    return 0;</w:t>
      </w:r>
      <w:r w:rsidRPr="008E6FF5">
        <w:rPr>
          <w:sz w:val="44"/>
          <w:szCs w:val="44"/>
        </w:rPr>
        <w:br/>
        <w:t>}</w:t>
      </w:r>
    </w:p>
    <w:p w14:paraId="276D29B0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6. Write a program to perform matrix multiplication.</w:t>
      </w:r>
    </w:p>
    <w:p w14:paraId="18B1E336" w14:textId="77777777" w:rsidR="00DF4EFF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 xml:space="preserve">int </w:t>
      </w:r>
      <w:proofErr w:type="gramStart"/>
      <w:r w:rsidRPr="008E6FF5">
        <w:rPr>
          <w:sz w:val="44"/>
          <w:szCs w:val="44"/>
        </w:rPr>
        <w:t>main(</w:t>
      </w:r>
      <w:proofErr w:type="gramEnd"/>
      <w:r w:rsidRPr="008E6FF5">
        <w:rPr>
          <w:sz w:val="44"/>
          <w:szCs w:val="44"/>
        </w:rPr>
        <w:t>) {</w:t>
      </w:r>
      <w:r w:rsidRPr="008E6FF5">
        <w:rPr>
          <w:sz w:val="44"/>
          <w:szCs w:val="44"/>
        </w:rPr>
        <w:br/>
        <w:t xml:space="preserve">    int </w:t>
      </w:r>
      <w:proofErr w:type="gramStart"/>
      <w:r w:rsidRPr="008E6FF5">
        <w:rPr>
          <w:sz w:val="44"/>
          <w:szCs w:val="44"/>
        </w:rPr>
        <w:t>a[</w:t>
      </w:r>
      <w:proofErr w:type="gramEnd"/>
      <w:r w:rsidRPr="008E6FF5">
        <w:rPr>
          <w:sz w:val="44"/>
          <w:szCs w:val="44"/>
        </w:rPr>
        <w:t xml:space="preserve">2][2] = {{1, 2}, {3, 4}}, </w:t>
      </w:r>
      <w:proofErr w:type="gramStart"/>
      <w:r w:rsidRPr="008E6FF5">
        <w:rPr>
          <w:sz w:val="44"/>
          <w:szCs w:val="44"/>
        </w:rPr>
        <w:t>b[</w:t>
      </w:r>
      <w:proofErr w:type="gramEnd"/>
      <w:r w:rsidRPr="008E6FF5">
        <w:rPr>
          <w:sz w:val="44"/>
          <w:szCs w:val="44"/>
        </w:rPr>
        <w:t xml:space="preserve">2][2] = {{5, 6}, {7, 8}}, </w:t>
      </w:r>
      <w:proofErr w:type="gramStart"/>
      <w:r w:rsidRPr="008E6FF5">
        <w:rPr>
          <w:sz w:val="44"/>
          <w:szCs w:val="44"/>
        </w:rPr>
        <w:t>c[</w:t>
      </w:r>
      <w:proofErr w:type="gramEnd"/>
      <w:r w:rsidRPr="008E6FF5">
        <w:rPr>
          <w:sz w:val="44"/>
          <w:szCs w:val="44"/>
        </w:rPr>
        <w:t>2][2] = {0};</w:t>
      </w:r>
      <w:r w:rsidRPr="008E6FF5">
        <w:rPr>
          <w:sz w:val="44"/>
          <w:szCs w:val="44"/>
        </w:rPr>
        <w:br/>
        <w:t xml:space="preserve">    </w:t>
      </w:r>
      <w:proofErr w:type="gramStart"/>
      <w:r w:rsidRPr="008E6FF5">
        <w:rPr>
          <w:sz w:val="44"/>
          <w:szCs w:val="44"/>
        </w:rPr>
        <w:t>for(</w:t>
      </w:r>
      <w:proofErr w:type="gramEnd"/>
      <w:r w:rsidRPr="008E6FF5">
        <w:rPr>
          <w:sz w:val="44"/>
          <w:szCs w:val="44"/>
        </w:rPr>
        <w:t>int i=</w:t>
      </w:r>
      <w:proofErr w:type="gramStart"/>
      <w:r w:rsidRPr="008E6FF5">
        <w:rPr>
          <w:sz w:val="44"/>
          <w:szCs w:val="44"/>
        </w:rPr>
        <w:t>0;i</w:t>
      </w:r>
      <w:proofErr w:type="gramEnd"/>
      <w:r w:rsidRPr="008E6FF5">
        <w:rPr>
          <w:sz w:val="44"/>
          <w:szCs w:val="44"/>
        </w:rPr>
        <w:t>&lt;</w:t>
      </w:r>
      <w:proofErr w:type="gramStart"/>
      <w:r w:rsidRPr="008E6FF5">
        <w:rPr>
          <w:sz w:val="44"/>
          <w:szCs w:val="44"/>
        </w:rPr>
        <w:t>2;i</w:t>
      </w:r>
      <w:proofErr w:type="gramEnd"/>
      <w:r w:rsidRPr="008E6FF5">
        <w:rPr>
          <w:sz w:val="44"/>
          <w:szCs w:val="44"/>
        </w:rPr>
        <w:t>++)</w:t>
      </w:r>
    </w:p>
    <w:p w14:paraId="20D3B86C" w14:textId="77777777" w:rsidR="00DF4EFF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 xml:space="preserve"> </w:t>
      </w:r>
      <w:proofErr w:type="gramStart"/>
      <w:r w:rsidRPr="008E6FF5">
        <w:rPr>
          <w:sz w:val="44"/>
          <w:szCs w:val="44"/>
        </w:rPr>
        <w:t>for(</w:t>
      </w:r>
      <w:proofErr w:type="gramEnd"/>
      <w:r w:rsidRPr="008E6FF5">
        <w:rPr>
          <w:sz w:val="44"/>
          <w:szCs w:val="44"/>
        </w:rPr>
        <w:t>int j=</w:t>
      </w:r>
      <w:proofErr w:type="gramStart"/>
      <w:r w:rsidRPr="008E6FF5">
        <w:rPr>
          <w:sz w:val="44"/>
          <w:szCs w:val="44"/>
        </w:rPr>
        <w:t>0;j</w:t>
      </w:r>
      <w:proofErr w:type="gramEnd"/>
      <w:r w:rsidRPr="008E6FF5">
        <w:rPr>
          <w:sz w:val="44"/>
          <w:szCs w:val="44"/>
        </w:rPr>
        <w:t>&lt;</w:t>
      </w:r>
      <w:proofErr w:type="gramStart"/>
      <w:r w:rsidRPr="008E6FF5">
        <w:rPr>
          <w:sz w:val="44"/>
          <w:szCs w:val="44"/>
        </w:rPr>
        <w:t>2;j++</w:t>
      </w:r>
      <w:proofErr w:type="gramEnd"/>
      <w:r w:rsidRPr="008E6FF5">
        <w:rPr>
          <w:sz w:val="44"/>
          <w:szCs w:val="44"/>
        </w:rPr>
        <w:t xml:space="preserve">) </w:t>
      </w:r>
    </w:p>
    <w:p w14:paraId="1DF78AC1" w14:textId="77777777" w:rsidR="00DF4EFF" w:rsidRDefault="00B85204">
      <w:pPr>
        <w:rPr>
          <w:sz w:val="44"/>
          <w:szCs w:val="44"/>
        </w:rPr>
      </w:pPr>
      <w:proofErr w:type="gramStart"/>
      <w:r w:rsidRPr="008E6FF5">
        <w:rPr>
          <w:sz w:val="44"/>
          <w:szCs w:val="44"/>
        </w:rPr>
        <w:t>for(</w:t>
      </w:r>
      <w:proofErr w:type="gramEnd"/>
      <w:r w:rsidRPr="008E6FF5">
        <w:rPr>
          <w:sz w:val="44"/>
          <w:szCs w:val="44"/>
        </w:rPr>
        <w:t>int k=</w:t>
      </w:r>
      <w:proofErr w:type="gramStart"/>
      <w:r w:rsidRPr="008E6FF5">
        <w:rPr>
          <w:sz w:val="44"/>
          <w:szCs w:val="44"/>
        </w:rPr>
        <w:t>0;k</w:t>
      </w:r>
      <w:proofErr w:type="gramEnd"/>
      <w:r w:rsidRPr="008E6FF5">
        <w:rPr>
          <w:sz w:val="44"/>
          <w:szCs w:val="44"/>
        </w:rPr>
        <w:t>&lt;</w:t>
      </w:r>
      <w:proofErr w:type="gramStart"/>
      <w:r w:rsidRPr="008E6FF5">
        <w:rPr>
          <w:sz w:val="44"/>
          <w:szCs w:val="44"/>
        </w:rPr>
        <w:t>2;k</w:t>
      </w:r>
      <w:proofErr w:type="gramEnd"/>
      <w:r w:rsidRPr="008E6FF5">
        <w:rPr>
          <w:sz w:val="44"/>
          <w:szCs w:val="44"/>
        </w:rPr>
        <w:t>++) c[</w:t>
      </w:r>
      <w:proofErr w:type="spellStart"/>
      <w:r w:rsidRPr="008E6FF5">
        <w:rPr>
          <w:sz w:val="44"/>
          <w:szCs w:val="44"/>
        </w:rPr>
        <w:t>i</w:t>
      </w:r>
      <w:proofErr w:type="spellEnd"/>
      <w:r w:rsidRPr="008E6FF5">
        <w:rPr>
          <w:sz w:val="44"/>
          <w:szCs w:val="44"/>
        </w:rPr>
        <w:t>][j] += a[</w:t>
      </w:r>
      <w:proofErr w:type="spellStart"/>
      <w:r w:rsidRPr="008E6FF5">
        <w:rPr>
          <w:sz w:val="44"/>
          <w:szCs w:val="44"/>
        </w:rPr>
        <w:t>i</w:t>
      </w:r>
      <w:proofErr w:type="spellEnd"/>
      <w:r w:rsidRPr="008E6FF5">
        <w:rPr>
          <w:sz w:val="44"/>
          <w:szCs w:val="44"/>
        </w:rPr>
        <w:t>][</w:t>
      </w:r>
      <w:proofErr w:type="gramStart"/>
      <w:r w:rsidRPr="008E6FF5">
        <w:rPr>
          <w:sz w:val="44"/>
          <w:szCs w:val="44"/>
        </w:rPr>
        <w:t>k]*</w:t>
      </w:r>
      <w:proofErr w:type="gramEnd"/>
      <w:r w:rsidRPr="008E6FF5">
        <w:rPr>
          <w:sz w:val="44"/>
          <w:szCs w:val="44"/>
        </w:rPr>
        <w:t>b[k][j];</w:t>
      </w:r>
      <w:r w:rsidRPr="008E6FF5">
        <w:rPr>
          <w:sz w:val="44"/>
          <w:szCs w:val="44"/>
        </w:rPr>
        <w:br/>
        <w:t xml:space="preserve">    </w:t>
      </w:r>
      <w:proofErr w:type="gramStart"/>
      <w:r w:rsidRPr="008E6FF5">
        <w:rPr>
          <w:sz w:val="44"/>
          <w:szCs w:val="44"/>
        </w:rPr>
        <w:t>for(</w:t>
      </w:r>
      <w:proofErr w:type="gramEnd"/>
      <w:r w:rsidRPr="008E6FF5">
        <w:rPr>
          <w:sz w:val="44"/>
          <w:szCs w:val="44"/>
        </w:rPr>
        <w:t>int i=</w:t>
      </w:r>
      <w:proofErr w:type="gramStart"/>
      <w:r w:rsidRPr="008E6FF5">
        <w:rPr>
          <w:sz w:val="44"/>
          <w:szCs w:val="44"/>
        </w:rPr>
        <w:t>0;i</w:t>
      </w:r>
      <w:proofErr w:type="gramEnd"/>
      <w:r w:rsidRPr="008E6FF5">
        <w:rPr>
          <w:sz w:val="44"/>
          <w:szCs w:val="44"/>
        </w:rPr>
        <w:t>&lt;</w:t>
      </w:r>
      <w:proofErr w:type="gramStart"/>
      <w:r w:rsidRPr="008E6FF5">
        <w:rPr>
          <w:sz w:val="44"/>
          <w:szCs w:val="44"/>
        </w:rPr>
        <w:t>2;i</w:t>
      </w:r>
      <w:proofErr w:type="gramEnd"/>
      <w:r w:rsidRPr="008E6FF5">
        <w:rPr>
          <w:sz w:val="44"/>
          <w:szCs w:val="44"/>
        </w:rPr>
        <w:t xml:space="preserve">++) </w:t>
      </w:r>
    </w:p>
    <w:p w14:paraId="6650018F" w14:textId="77777777" w:rsidR="00DF4EFF" w:rsidRDefault="00B85204">
      <w:pPr>
        <w:rPr>
          <w:sz w:val="44"/>
          <w:szCs w:val="44"/>
        </w:rPr>
      </w:pPr>
      <w:proofErr w:type="gramStart"/>
      <w:r w:rsidRPr="008E6FF5">
        <w:rPr>
          <w:sz w:val="44"/>
          <w:szCs w:val="44"/>
        </w:rPr>
        <w:t>{ for</w:t>
      </w:r>
      <w:proofErr w:type="gramEnd"/>
      <w:r w:rsidRPr="008E6FF5">
        <w:rPr>
          <w:sz w:val="44"/>
          <w:szCs w:val="44"/>
        </w:rPr>
        <w:t>(int j=</w:t>
      </w:r>
      <w:proofErr w:type="gramStart"/>
      <w:r w:rsidRPr="008E6FF5">
        <w:rPr>
          <w:sz w:val="44"/>
          <w:szCs w:val="44"/>
        </w:rPr>
        <w:t>0;j</w:t>
      </w:r>
      <w:proofErr w:type="gramEnd"/>
      <w:r w:rsidRPr="008E6FF5">
        <w:rPr>
          <w:sz w:val="44"/>
          <w:szCs w:val="44"/>
        </w:rPr>
        <w:t>&lt;</w:t>
      </w:r>
      <w:proofErr w:type="gramStart"/>
      <w:r w:rsidRPr="008E6FF5">
        <w:rPr>
          <w:sz w:val="44"/>
          <w:szCs w:val="44"/>
        </w:rPr>
        <w:t>2;j++</w:t>
      </w:r>
      <w:proofErr w:type="gramEnd"/>
      <w:r w:rsidRPr="008E6FF5">
        <w:rPr>
          <w:sz w:val="44"/>
          <w:szCs w:val="44"/>
        </w:rPr>
        <w:t xml:space="preserve">) </w:t>
      </w:r>
    </w:p>
    <w:p w14:paraId="21E5065A" w14:textId="3C92C9AF" w:rsidR="001F4AFF" w:rsidRPr="008E6FF5" w:rsidRDefault="00B85204">
      <w:pPr>
        <w:rPr>
          <w:sz w:val="44"/>
          <w:szCs w:val="44"/>
        </w:rPr>
      </w:pPr>
      <w:proofErr w:type="spellStart"/>
      <w:r w:rsidRPr="008E6FF5">
        <w:rPr>
          <w:sz w:val="44"/>
          <w:szCs w:val="44"/>
        </w:rPr>
        <w:t>cout</w:t>
      </w:r>
      <w:proofErr w:type="spellEnd"/>
      <w:r w:rsidRPr="008E6FF5">
        <w:rPr>
          <w:sz w:val="44"/>
          <w:szCs w:val="44"/>
        </w:rPr>
        <w:t>&lt;&lt;c[</w:t>
      </w:r>
      <w:proofErr w:type="spellStart"/>
      <w:r w:rsidRPr="008E6FF5">
        <w:rPr>
          <w:sz w:val="44"/>
          <w:szCs w:val="44"/>
        </w:rPr>
        <w:t>i</w:t>
      </w:r>
      <w:proofErr w:type="spellEnd"/>
      <w:r w:rsidRPr="008E6FF5">
        <w:rPr>
          <w:sz w:val="44"/>
          <w:szCs w:val="44"/>
        </w:rPr>
        <w:t>][</w:t>
      </w:r>
      <w:proofErr w:type="gramStart"/>
      <w:r w:rsidRPr="008E6FF5">
        <w:rPr>
          <w:sz w:val="44"/>
          <w:szCs w:val="44"/>
        </w:rPr>
        <w:t>j]&lt;</w:t>
      </w:r>
      <w:proofErr w:type="gramEnd"/>
      <w:r w:rsidRPr="008E6FF5">
        <w:rPr>
          <w:sz w:val="44"/>
          <w:szCs w:val="44"/>
        </w:rPr>
        <w:t xml:space="preserve">&lt;" "; </w:t>
      </w:r>
      <w:proofErr w:type="spellStart"/>
      <w:r w:rsidRPr="008E6FF5">
        <w:rPr>
          <w:sz w:val="44"/>
          <w:szCs w:val="44"/>
        </w:rPr>
        <w:t>cout</w:t>
      </w:r>
      <w:proofErr w:type="spellEnd"/>
      <w:r w:rsidRPr="008E6FF5">
        <w:rPr>
          <w:sz w:val="44"/>
          <w:szCs w:val="44"/>
        </w:rPr>
        <w:t>&lt;&lt;</w:t>
      </w:r>
      <w:proofErr w:type="spellStart"/>
      <w:r w:rsidRPr="008E6FF5">
        <w:rPr>
          <w:sz w:val="44"/>
          <w:szCs w:val="44"/>
        </w:rPr>
        <w:t>endl</w:t>
      </w:r>
      <w:proofErr w:type="spellEnd"/>
      <w:proofErr w:type="gramStart"/>
      <w:r w:rsidRPr="008E6FF5">
        <w:rPr>
          <w:sz w:val="44"/>
          <w:szCs w:val="44"/>
        </w:rPr>
        <w:t>; }</w:t>
      </w:r>
      <w:proofErr w:type="gramEnd"/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6A31741F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lastRenderedPageBreak/>
        <w:t>7. Write a program to perform matrix addition/subtraction.</w:t>
      </w:r>
    </w:p>
    <w:p w14:paraId="0640C9C5" w14:textId="33A66CAF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int a[2][2] = {{1, 2}, {3, 4}}, b[2][2] = {{5, 6}, {7, 8}}, add[2][2], sub[2][2];</w:t>
      </w:r>
      <w:r w:rsidRPr="008E6FF5">
        <w:rPr>
          <w:sz w:val="44"/>
          <w:szCs w:val="44"/>
        </w:rPr>
        <w:br/>
        <w:t xml:space="preserve">    for(int i=0;i&lt;2;i++) for(int j=0;j&lt;2;j++) { add[</w:t>
      </w:r>
      <w:proofErr w:type="spellStart"/>
      <w:r w:rsidRPr="008E6FF5">
        <w:rPr>
          <w:sz w:val="44"/>
          <w:szCs w:val="44"/>
        </w:rPr>
        <w:t>i</w:t>
      </w:r>
      <w:proofErr w:type="spellEnd"/>
      <w:r w:rsidRPr="008E6FF5">
        <w:rPr>
          <w:sz w:val="44"/>
          <w:szCs w:val="44"/>
        </w:rPr>
        <w:t>][j] = a[</w:t>
      </w:r>
      <w:proofErr w:type="spellStart"/>
      <w:r w:rsidRPr="008E6FF5">
        <w:rPr>
          <w:sz w:val="44"/>
          <w:szCs w:val="44"/>
        </w:rPr>
        <w:t>i</w:t>
      </w:r>
      <w:proofErr w:type="spellEnd"/>
      <w:r w:rsidRPr="008E6FF5">
        <w:rPr>
          <w:sz w:val="44"/>
          <w:szCs w:val="44"/>
        </w:rPr>
        <w:t>][j] + b[i][j]; sub[i][j] = a[i][j] - b[i][j]; }</w:t>
      </w:r>
      <w:r w:rsidRPr="008E6FF5">
        <w:rPr>
          <w:sz w:val="44"/>
          <w:szCs w:val="44"/>
        </w:rPr>
        <w:br/>
        <w:t xml:space="preserve">    cout &lt;&lt; "Addition:\n"; for(int i=0;i&lt;2;i++) { for(int j=0;j&lt;2;j++) cout&lt;&lt;add[i][j]&lt;&lt;" "; cout&lt;&lt;endl; }</w:t>
      </w:r>
      <w:r w:rsidRPr="008E6FF5">
        <w:rPr>
          <w:sz w:val="44"/>
          <w:szCs w:val="44"/>
        </w:rPr>
        <w:br/>
        <w:t xml:space="preserve">    cout &lt;&lt; "Subtraction:\n"; for(int i=0;i&lt;2;i++) { for(int j=0;j&lt;2;j++) cout&lt;&lt;sub[i][j]&lt;&lt;" "; cout&lt;&lt;endl; }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7E892B62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lastRenderedPageBreak/>
        <w:t>8. Write a program to insert elements at a position in Array.</w:t>
      </w:r>
    </w:p>
    <w:p w14:paraId="6F523DDE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int arr[6] = {1, 2, 4, 5, 6}, pos = 2, val = 3;</w:t>
      </w:r>
      <w:r w:rsidRPr="008E6FF5">
        <w:rPr>
          <w:sz w:val="44"/>
          <w:szCs w:val="44"/>
        </w:rPr>
        <w:br/>
        <w:t xml:space="preserve">    for(int i=5; i&gt;pos; i--) arr[i] = arr[i-1];</w:t>
      </w:r>
      <w:r w:rsidRPr="008E6FF5">
        <w:rPr>
          <w:sz w:val="44"/>
          <w:szCs w:val="44"/>
        </w:rPr>
        <w:br/>
        <w:t xml:space="preserve">    arr[pos] = val;</w:t>
      </w:r>
      <w:r w:rsidRPr="008E6FF5">
        <w:rPr>
          <w:sz w:val="44"/>
          <w:szCs w:val="44"/>
        </w:rPr>
        <w:br/>
        <w:t xml:space="preserve">    for(int i=0;i&lt;6;i++) cout &lt;&lt; arr[i] &lt;&lt; " ";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411C63D0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9. Write a program to delete elements at position in Array.</w:t>
      </w:r>
    </w:p>
    <w:p w14:paraId="792DE745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 xml:space="preserve">int </w:t>
      </w:r>
      <w:proofErr w:type="gramStart"/>
      <w:r w:rsidRPr="008E6FF5">
        <w:rPr>
          <w:sz w:val="44"/>
          <w:szCs w:val="44"/>
        </w:rPr>
        <w:t>main(</w:t>
      </w:r>
      <w:proofErr w:type="gramEnd"/>
      <w:r w:rsidRPr="008E6FF5">
        <w:rPr>
          <w:sz w:val="44"/>
          <w:szCs w:val="44"/>
        </w:rPr>
        <w:t>) {</w:t>
      </w:r>
      <w:r w:rsidRPr="008E6FF5">
        <w:rPr>
          <w:sz w:val="44"/>
          <w:szCs w:val="44"/>
        </w:rPr>
        <w:br/>
        <w:t xml:space="preserve">    int </w:t>
      </w:r>
      <w:proofErr w:type="gramStart"/>
      <w:r w:rsidRPr="008E6FF5">
        <w:rPr>
          <w:sz w:val="44"/>
          <w:szCs w:val="44"/>
        </w:rPr>
        <w:t>arr[</w:t>
      </w:r>
      <w:proofErr w:type="gramEnd"/>
      <w:r w:rsidRPr="008E6FF5">
        <w:rPr>
          <w:sz w:val="44"/>
          <w:szCs w:val="44"/>
        </w:rPr>
        <w:t>5] = {1, 2, 3, 4, 5}, pos = 2;</w:t>
      </w:r>
      <w:r w:rsidRPr="008E6FF5">
        <w:rPr>
          <w:sz w:val="44"/>
          <w:szCs w:val="44"/>
        </w:rPr>
        <w:br/>
        <w:t xml:space="preserve">    </w:t>
      </w:r>
      <w:proofErr w:type="gramStart"/>
      <w:r w:rsidRPr="008E6FF5">
        <w:rPr>
          <w:sz w:val="44"/>
          <w:szCs w:val="44"/>
        </w:rPr>
        <w:t>for(</w:t>
      </w:r>
      <w:proofErr w:type="gramEnd"/>
      <w:r w:rsidRPr="008E6FF5">
        <w:rPr>
          <w:sz w:val="44"/>
          <w:szCs w:val="44"/>
        </w:rPr>
        <w:t>int i=pos; i&lt;4; i++) arr[i] = arr[i+1];</w:t>
      </w:r>
      <w:r w:rsidRPr="008E6FF5">
        <w:rPr>
          <w:sz w:val="44"/>
          <w:szCs w:val="44"/>
        </w:rPr>
        <w:br/>
        <w:t xml:space="preserve">    </w:t>
      </w:r>
      <w:proofErr w:type="gramStart"/>
      <w:r w:rsidRPr="008E6FF5">
        <w:rPr>
          <w:sz w:val="44"/>
          <w:szCs w:val="44"/>
        </w:rPr>
        <w:t>for(</w:t>
      </w:r>
      <w:proofErr w:type="gramEnd"/>
      <w:r w:rsidRPr="008E6FF5">
        <w:rPr>
          <w:sz w:val="44"/>
          <w:szCs w:val="44"/>
        </w:rPr>
        <w:t>int i=0; i&lt;4; i++) cout &lt;&lt; arr[i] &lt;&lt; " ";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710E318F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lastRenderedPageBreak/>
        <w:t>10. Write a program to update elements in an array.</w:t>
      </w:r>
    </w:p>
    <w:p w14:paraId="48901F94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 xml:space="preserve">int </w:t>
      </w:r>
      <w:proofErr w:type="gramStart"/>
      <w:r w:rsidRPr="008E6FF5">
        <w:rPr>
          <w:sz w:val="44"/>
          <w:szCs w:val="44"/>
        </w:rPr>
        <w:t>main(</w:t>
      </w:r>
      <w:proofErr w:type="gramEnd"/>
      <w:r w:rsidRPr="008E6FF5">
        <w:rPr>
          <w:sz w:val="44"/>
          <w:szCs w:val="44"/>
        </w:rPr>
        <w:t>) {</w:t>
      </w:r>
      <w:r w:rsidRPr="008E6FF5">
        <w:rPr>
          <w:sz w:val="44"/>
          <w:szCs w:val="44"/>
        </w:rPr>
        <w:br/>
        <w:t xml:space="preserve">    int </w:t>
      </w:r>
      <w:proofErr w:type="gramStart"/>
      <w:r w:rsidRPr="008E6FF5">
        <w:rPr>
          <w:sz w:val="44"/>
          <w:szCs w:val="44"/>
        </w:rPr>
        <w:t>arr[</w:t>
      </w:r>
      <w:proofErr w:type="gramEnd"/>
      <w:r w:rsidRPr="008E6FF5">
        <w:rPr>
          <w:sz w:val="44"/>
          <w:szCs w:val="44"/>
        </w:rPr>
        <w:t>5] = {1, 2, 3, 4, 5}, pos = 2, val = 10;</w:t>
      </w:r>
      <w:r w:rsidRPr="008E6FF5">
        <w:rPr>
          <w:sz w:val="44"/>
          <w:szCs w:val="44"/>
        </w:rPr>
        <w:br/>
        <w:t xml:space="preserve">    arr[pos] = val;</w:t>
      </w:r>
      <w:r w:rsidRPr="008E6FF5">
        <w:rPr>
          <w:sz w:val="44"/>
          <w:szCs w:val="44"/>
        </w:rPr>
        <w:br/>
        <w:t xml:space="preserve">    </w:t>
      </w:r>
      <w:proofErr w:type="gramStart"/>
      <w:r w:rsidRPr="008E6FF5">
        <w:rPr>
          <w:sz w:val="44"/>
          <w:szCs w:val="44"/>
        </w:rPr>
        <w:t>for(</w:t>
      </w:r>
      <w:proofErr w:type="gramEnd"/>
      <w:r w:rsidRPr="008E6FF5">
        <w:rPr>
          <w:sz w:val="44"/>
          <w:szCs w:val="44"/>
        </w:rPr>
        <w:t>int i=</w:t>
      </w:r>
      <w:proofErr w:type="gramStart"/>
      <w:r w:rsidRPr="008E6FF5">
        <w:rPr>
          <w:sz w:val="44"/>
          <w:szCs w:val="44"/>
        </w:rPr>
        <w:t>0;i</w:t>
      </w:r>
      <w:proofErr w:type="gramEnd"/>
      <w:r w:rsidRPr="008E6FF5">
        <w:rPr>
          <w:sz w:val="44"/>
          <w:szCs w:val="44"/>
        </w:rPr>
        <w:t>&lt;</w:t>
      </w:r>
      <w:proofErr w:type="gramStart"/>
      <w:r w:rsidRPr="008E6FF5">
        <w:rPr>
          <w:sz w:val="44"/>
          <w:szCs w:val="44"/>
        </w:rPr>
        <w:t>5;i</w:t>
      </w:r>
      <w:proofErr w:type="gramEnd"/>
      <w:r w:rsidRPr="008E6FF5">
        <w:rPr>
          <w:sz w:val="44"/>
          <w:szCs w:val="44"/>
        </w:rPr>
        <w:t>++) cout &lt;&lt; arr[i] &lt;&lt; " ";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5C184881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11. Write a program to display transpose of a matrix.</w:t>
      </w:r>
    </w:p>
    <w:p w14:paraId="2AA2719A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int a[2][3] = {{1,2,3},{4,5,6}}, t[3][2];</w:t>
      </w:r>
      <w:r w:rsidRPr="008E6FF5">
        <w:rPr>
          <w:sz w:val="44"/>
          <w:szCs w:val="44"/>
        </w:rPr>
        <w:br/>
        <w:t xml:space="preserve">    for(int i=0;i&lt;2;i++) for(int j=0;j&lt;3;j++) t[j][i] = a[i][j];</w:t>
      </w:r>
      <w:r w:rsidRPr="008E6FF5">
        <w:rPr>
          <w:sz w:val="44"/>
          <w:szCs w:val="44"/>
        </w:rPr>
        <w:br/>
        <w:t xml:space="preserve">    for(int i=0;i&lt;3;i++) { for(int j=0;j&lt;2;j++) cout&lt;&lt;t[i][j]&lt;&lt;" "; cout&lt;&lt;endl; }</w:t>
      </w:r>
      <w:r w:rsidRPr="008E6FF5">
        <w:rPr>
          <w:sz w:val="44"/>
          <w:szCs w:val="44"/>
        </w:rPr>
        <w:br/>
      </w:r>
      <w:r w:rsidRPr="008E6FF5">
        <w:rPr>
          <w:sz w:val="44"/>
          <w:szCs w:val="44"/>
        </w:rPr>
        <w:lastRenderedPageBreak/>
        <w:t xml:space="preserve">    return 0;</w:t>
      </w:r>
      <w:r w:rsidRPr="008E6FF5">
        <w:rPr>
          <w:sz w:val="44"/>
          <w:szCs w:val="44"/>
        </w:rPr>
        <w:br/>
        <w:t>}</w:t>
      </w:r>
    </w:p>
    <w:p w14:paraId="34ECFAA3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12. Write a program to delete element in array.</w:t>
      </w:r>
    </w:p>
    <w:p w14:paraId="025802F4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int arr[5] = {1, 2, 3, 4, 5}, val = 3, n = 5;</w:t>
      </w:r>
      <w:r w:rsidRPr="008E6FF5">
        <w:rPr>
          <w:sz w:val="44"/>
          <w:szCs w:val="44"/>
        </w:rPr>
        <w:br/>
        <w:t xml:space="preserve">    for(int i=0;i&lt;n;i++) {</w:t>
      </w:r>
      <w:r w:rsidRPr="008E6FF5">
        <w:rPr>
          <w:sz w:val="44"/>
          <w:szCs w:val="44"/>
        </w:rPr>
        <w:br/>
        <w:t xml:space="preserve">        if(arr[i]==val) {</w:t>
      </w:r>
      <w:r w:rsidRPr="008E6FF5">
        <w:rPr>
          <w:sz w:val="44"/>
          <w:szCs w:val="44"/>
        </w:rPr>
        <w:br/>
        <w:t xml:space="preserve">            for(int j=i;j&lt;n-1;j++) arr[j]=arr[j+1];</w:t>
      </w:r>
      <w:r w:rsidRPr="008E6FF5">
        <w:rPr>
          <w:sz w:val="44"/>
          <w:szCs w:val="44"/>
        </w:rPr>
        <w:br/>
        <w:t xml:space="preserve">            n--;</w:t>
      </w:r>
      <w:r w:rsidRPr="008E6FF5">
        <w:rPr>
          <w:sz w:val="44"/>
          <w:szCs w:val="44"/>
        </w:rPr>
        <w:br/>
        <w:t xml:space="preserve">            break;</w:t>
      </w:r>
      <w:r w:rsidRPr="008E6FF5">
        <w:rPr>
          <w:sz w:val="44"/>
          <w:szCs w:val="44"/>
        </w:rPr>
        <w:br/>
        <w:t xml:space="preserve">        }</w:t>
      </w:r>
      <w:r w:rsidRPr="008E6FF5">
        <w:rPr>
          <w:sz w:val="44"/>
          <w:szCs w:val="44"/>
        </w:rPr>
        <w:br/>
        <w:t xml:space="preserve">    }</w:t>
      </w:r>
      <w:r w:rsidRPr="008E6FF5">
        <w:rPr>
          <w:sz w:val="44"/>
          <w:szCs w:val="44"/>
        </w:rPr>
        <w:br/>
        <w:t xml:space="preserve">    for(int i=0;i&lt;n;i++) cout &lt;&lt; arr[i] &lt;&lt; " ";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057605EA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13. Write a program to insert element in array.</w:t>
      </w:r>
    </w:p>
    <w:p w14:paraId="1BCD8920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</w:r>
      <w:r w:rsidRPr="008E6FF5">
        <w:rPr>
          <w:sz w:val="44"/>
          <w:szCs w:val="44"/>
        </w:rPr>
        <w:lastRenderedPageBreak/>
        <w:t>int main() {</w:t>
      </w:r>
      <w:r w:rsidRPr="008E6FF5">
        <w:rPr>
          <w:sz w:val="44"/>
          <w:szCs w:val="44"/>
        </w:rPr>
        <w:br/>
        <w:t xml:space="preserve">    int arr[6] = {1, 2, 4, 5, 6}, pos = 2, val = 3;</w:t>
      </w:r>
      <w:r w:rsidRPr="008E6FF5">
        <w:rPr>
          <w:sz w:val="44"/>
          <w:szCs w:val="44"/>
        </w:rPr>
        <w:br/>
        <w:t xml:space="preserve">    for(int i=5; i&gt;pos; i--) arr[i] = arr[i-1];</w:t>
      </w:r>
      <w:r w:rsidRPr="008E6FF5">
        <w:rPr>
          <w:sz w:val="44"/>
          <w:szCs w:val="44"/>
        </w:rPr>
        <w:br/>
        <w:t xml:space="preserve">    arr[pos] = val;</w:t>
      </w:r>
      <w:r w:rsidRPr="008E6FF5">
        <w:rPr>
          <w:sz w:val="44"/>
          <w:szCs w:val="44"/>
        </w:rPr>
        <w:br/>
        <w:t xml:space="preserve">    for(int i=0;i&lt;6;i++) cout &lt;&lt; arr[i] &lt;&lt; " ";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3712540D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14. WAP to implement stack using arrays. Also show overflow and underflow in respective push and pop operations.</w:t>
      </w:r>
    </w:p>
    <w:p w14:paraId="552F5398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#define SIZE 5</w:t>
      </w:r>
      <w:r w:rsidRPr="008E6FF5">
        <w:rPr>
          <w:sz w:val="44"/>
          <w:szCs w:val="44"/>
        </w:rPr>
        <w:br/>
        <w:t>int stack[SIZE], top = -1;</w:t>
      </w:r>
      <w:r w:rsidRPr="008E6FF5">
        <w:rPr>
          <w:sz w:val="44"/>
          <w:szCs w:val="44"/>
        </w:rPr>
        <w:br/>
        <w:t>void push(int val) {</w:t>
      </w:r>
      <w:r w:rsidRPr="008E6FF5">
        <w:rPr>
          <w:sz w:val="44"/>
          <w:szCs w:val="44"/>
        </w:rPr>
        <w:br/>
        <w:t xml:space="preserve">    if(top &gt;= SIZE-1) cout &lt;&lt; "Overflow\n";</w:t>
      </w:r>
      <w:r w:rsidRPr="008E6FF5">
        <w:rPr>
          <w:sz w:val="44"/>
          <w:szCs w:val="44"/>
        </w:rPr>
        <w:br/>
        <w:t xml:space="preserve">    else stack[++top] = val;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  <w:t>void pop() {</w:t>
      </w:r>
      <w:r w:rsidRPr="008E6FF5">
        <w:rPr>
          <w:sz w:val="44"/>
          <w:szCs w:val="44"/>
        </w:rPr>
        <w:br/>
        <w:t xml:space="preserve">    if(top &lt; 0) cout &lt;&lt; "Underflow\n";</w:t>
      </w:r>
      <w:r w:rsidRPr="008E6FF5">
        <w:rPr>
          <w:sz w:val="44"/>
          <w:szCs w:val="44"/>
        </w:rPr>
        <w:br/>
        <w:t xml:space="preserve">    else top--;</w:t>
      </w:r>
      <w:r w:rsidRPr="008E6FF5">
        <w:rPr>
          <w:sz w:val="44"/>
          <w:szCs w:val="44"/>
        </w:rPr>
        <w:br/>
      </w:r>
      <w:r w:rsidRPr="008E6FF5">
        <w:rPr>
          <w:sz w:val="44"/>
          <w:szCs w:val="44"/>
        </w:rPr>
        <w:lastRenderedPageBreak/>
        <w:t>}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push(1); push(2); push(3); pop(); push(4); push(5); push(6);</w:t>
      </w:r>
      <w:r w:rsidRPr="008E6FF5">
        <w:rPr>
          <w:sz w:val="44"/>
          <w:szCs w:val="44"/>
        </w:rPr>
        <w:br/>
        <w:t xml:space="preserve">    for(int i=0;i&lt;=top;i++) cout &lt;&lt; stack[i] &lt;&lt; " ";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13A6E0B6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15. WAP to implement queue using arrays. Show insertion and deletion operations.</w:t>
      </w:r>
    </w:p>
    <w:p w14:paraId="04076E94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#define SIZE 5</w:t>
      </w:r>
      <w:r w:rsidRPr="008E6FF5">
        <w:rPr>
          <w:sz w:val="44"/>
          <w:szCs w:val="44"/>
        </w:rPr>
        <w:br/>
        <w:t>int queue[SIZE], front = -1, rear = -1;</w:t>
      </w:r>
      <w:r w:rsidRPr="008E6FF5">
        <w:rPr>
          <w:sz w:val="44"/>
          <w:szCs w:val="44"/>
        </w:rPr>
        <w:br/>
        <w:t>void insert(int val) {</w:t>
      </w:r>
      <w:r w:rsidRPr="008E6FF5">
        <w:rPr>
          <w:sz w:val="44"/>
          <w:szCs w:val="44"/>
        </w:rPr>
        <w:br/>
        <w:t xml:space="preserve">    if(rear == SIZE-1) cout &lt;&lt; "Overflow\n";</w:t>
      </w:r>
      <w:r w:rsidRPr="008E6FF5">
        <w:rPr>
          <w:sz w:val="44"/>
          <w:szCs w:val="44"/>
        </w:rPr>
        <w:br/>
        <w:t xml:space="preserve">    else {</w:t>
      </w:r>
      <w:r w:rsidRPr="008E6FF5">
        <w:rPr>
          <w:sz w:val="44"/>
          <w:szCs w:val="44"/>
        </w:rPr>
        <w:br/>
        <w:t xml:space="preserve">        if(front == -1) front = 0;</w:t>
      </w:r>
      <w:r w:rsidRPr="008E6FF5">
        <w:rPr>
          <w:sz w:val="44"/>
          <w:szCs w:val="44"/>
        </w:rPr>
        <w:br/>
        <w:t xml:space="preserve">        queue[++rear] = val;</w:t>
      </w:r>
      <w:r w:rsidRPr="008E6FF5">
        <w:rPr>
          <w:sz w:val="44"/>
          <w:szCs w:val="44"/>
        </w:rPr>
        <w:br/>
        <w:t xml:space="preserve">    }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</w:r>
      <w:r w:rsidRPr="008E6FF5">
        <w:rPr>
          <w:sz w:val="44"/>
          <w:szCs w:val="44"/>
        </w:rPr>
        <w:lastRenderedPageBreak/>
        <w:t>void del() {</w:t>
      </w:r>
      <w:r w:rsidRPr="008E6FF5">
        <w:rPr>
          <w:sz w:val="44"/>
          <w:szCs w:val="44"/>
        </w:rPr>
        <w:br/>
        <w:t xml:space="preserve">    if(front == -1 || front &gt; rear) cout &lt;&lt; "Underflow\n";</w:t>
      </w:r>
      <w:r w:rsidRPr="008E6FF5">
        <w:rPr>
          <w:sz w:val="44"/>
          <w:szCs w:val="44"/>
        </w:rPr>
        <w:br/>
        <w:t xml:space="preserve">    else front++;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insert(1); insert(2); del(); insert(3); insert(4);</w:t>
      </w:r>
      <w:r w:rsidRPr="008E6FF5">
        <w:rPr>
          <w:sz w:val="44"/>
          <w:szCs w:val="44"/>
        </w:rPr>
        <w:br/>
        <w:t xml:space="preserve">    for(int i=front;i&lt;=rear;i++) cout &lt;&lt; queue[i] &lt;&lt; " ";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2C29C9AE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16. WAP to implement linear linked list showing all the operations like Creation, Display, Insertion, Deletion and Searching.</w:t>
      </w:r>
    </w:p>
    <w:p w14:paraId="5A2AEE9A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struct Node {</w:t>
      </w:r>
      <w:r w:rsidRPr="008E6FF5">
        <w:rPr>
          <w:sz w:val="44"/>
          <w:szCs w:val="44"/>
        </w:rPr>
        <w:br/>
        <w:t xml:space="preserve">    int data;</w:t>
      </w:r>
      <w:r w:rsidRPr="008E6FF5">
        <w:rPr>
          <w:sz w:val="44"/>
          <w:szCs w:val="44"/>
        </w:rPr>
        <w:br/>
        <w:t xml:space="preserve">    Node* next;</w:t>
      </w:r>
      <w:r w:rsidRPr="008E6FF5">
        <w:rPr>
          <w:sz w:val="44"/>
          <w:szCs w:val="44"/>
        </w:rPr>
        <w:br/>
        <w:t>};</w:t>
      </w:r>
      <w:r w:rsidRPr="008E6FF5">
        <w:rPr>
          <w:sz w:val="44"/>
          <w:szCs w:val="44"/>
        </w:rPr>
        <w:br/>
      </w:r>
      <w:r w:rsidRPr="008E6FF5">
        <w:rPr>
          <w:sz w:val="44"/>
          <w:szCs w:val="44"/>
        </w:rPr>
        <w:lastRenderedPageBreak/>
        <w:t>Node* head = NULL;</w:t>
      </w:r>
      <w:r w:rsidRPr="008E6FF5">
        <w:rPr>
          <w:sz w:val="44"/>
          <w:szCs w:val="44"/>
        </w:rPr>
        <w:br/>
        <w:t>void insert(int val) {</w:t>
      </w:r>
      <w:r w:rsidRPr="008E6FF5">
        <w:rPr>
          <w:sz w:val="44"/>
          <w:szCs w:val="44"/>
        </w:rPr>
        <w:br/>
        <w:t xml:space="preserve">    Node* newNode = new Node{val, NULL};</w:t>
      </w:r>
      <w:r w:rsidRPr="008E6FF5">
        <w:rPr>
          <w:sz w:val="44"/>
          <w:szCs w:val="44"/>
        </w:rPr>
        <w:br/>
        <w:t xml:space="preserve">    if(!head) head = newNode;</w:t>
      </w:r>
      <w:r w:rsidRPr="008E6FF5">
        <w:rPr>
          <w:sz w:val="44"/>
          <w:szCs w:val="44"/>
        </w:rPr>
        <w:br/>
        <w:t xml:space="preserve">    else {</w:t>
      </w:r>
      <w:r w:rsidRPr="008E6FF5">
        <w:rPr>
          <w:sz w:val="44"/>
          <w:szCs w:val="44"/>
        </w:rPr>
        <w:br/>
        <w:t xml:space="preserve">        Node* temp = head;</w:t>
      </w:r>
      <w:r w:rsidRPr="008E6FF5">
        <w:rPr>
          <w:sz w:val="44"/>
          <w:szCs w:val="44"/>
        </w:rPr>
        <w:br/>
        <w:t xml:space="preserve">        while(temp-&gt;next) temp = temp-&gt;next;</w:t>
      </w:r>
      <w:r w:rsidRPr="008E6FF5">
        <w:rPr>
          <w:sz w:val="44"/>
          <w:szCs w:val="44"/>
        </w:rPr>
        <w:br/>
        <w:t xml:space="preserve">        temp-&gt;next = newNode;</w:t>
      </w:r>
      <w:r w:rsidRPr="008E6FF5">
        <w:rPr>
          <w:sz w:val="44"/>
          <w:szCs w:val="44"/>
        </w:rPr>
        <w:br/>
        <w:t xml:space="preserve">    }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  <w:t>void display() {</w:t>
      </w:r>
      <w:r w:rsidRPr="008E6FF5">
        <w:rPr>
          <w:sz w:val="44"/>
          <w:szCs w:val="44"/>
        </w:rPr>
        <w:br/>
        <w:t xml:space="preserve">    Node* temp = head;</w:t>
      </w:r>
      <w:r w:rsidRPr="008E6FF5">
        <w:rPr>
          <w:sz w:val="44"/>
          <w:szCs w:val="44"/>
        </w:rPr>
        <w:br/>
        <w:t xml:space="preserve">    while(temp) { cout &lt;&lt; temp-&gt;data &lt;&lt; " "; temp = temp-&gt;next; }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insert(1); insert(2); insert(3); display();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3C107458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lastRenderedPageBreak/>
        <w:t>17. WAP to implement stack using linked list. Implement push, pop and display operation.</w:t>
      </w:r>
    </w:p>
    <w:p w14:paraId="5E4C2B1C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struct Node {</w:t>
      </w:r>
      <w:r w:rsidRPr="008E6FF5">
        <w:rPr>
          <w:sz w:val="44"/>
          <w:szCs w:val="44"/>
        </w:rPr>
        <w:br/>
        <w:t xml:space="preserve">    int data;</w:t>
      </w:r>
      <w:r w:rsidRPr="008E6FF5">
        <w:rPr>
          <w:sz w:val="44"/>
          <w:szCs w:val="44"/>
        </w:rPr>
        <w:br/>
        <w:t xml:space="preserve">    Node* next;</w:t>
      </w:r>
      <w:r w:rsidRPr="008E6FF5">
        <w:rPr>
          <w:sz w:val="44"/>
          <w:szCs w:val="44"/>
        </w:rPr>
        <w:br/>
        <w:t>};</w:t>
      </w:r>
      <w:r w:rsidRPr="008E6FF5">
        <w:rPr>
          <w:sz w:val="44"/>
          <w:szCs w:val="44"/>
        </w:rPr>
        <w:br/>
        <w:t>Node* top = NULL;</w:t>
      </w:r>
      <w:r w:rsidRPr="008E6FF5">
        <w:rPr>
          <w:sz w:val="44"/>
          <w:szCs w:val="44"/>
        </w:rPr>
        <w:br/>
        <w:t>void push(int val) {</w:t>
      </w:r>
      <w:r w:rsidRPr="008E6FF5">
        <w:rPr>
          <w:sz w:val="44"/>
          <w:szCs w:val="44"/>
        </w:rPr>
        <w:br/>
        <w:t xml:space="preserve">    Node* newNode = new Node{val, top};</w:t>
      </w:r>
      <w:r w:rsidRPr="008E6FF5">
        <w:rPr>
          <w:sz w:val="44"/>
          <w:szCs w:val="44"/>
        </w:rPr>
        <w:br/>
        <w:t xml:space="preserve">    top = newNode;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  <w:t>void pop() {</w:t>
      </w:r>
      <w:r w:rsidRPr="008E6FF5">
        <w:rPr>
          <w:sz w:val="44"/>
          <w:szCs w:val="44"/>
        </w:rPr>
        <w:br/>
        <w:t xml:space="preserve">    if(top) {</w:t>
      </w:r>
      <w:r w:rsidRPr="008E6FF5">
        <w:rPr>
          <w:sz w:val="44"/>
          <w:szCs w:val="44"/>
        </w:rPr>
        <w:br/>
        <w:t xml:space="preserve">        Node* temp = top;</w:t>
      </w:r>
      <w:r w:rsidRPr="008E6FF5">
        <w:rPr>
          <w:sz w:val="44"/>
          <w:szCs w:val="44"/>
        </w:rPr>
        <w:br/>
        <w:t xml:space="preserve">        top = top-&gt;next;</w:t>
      </w:r>
      <w:r w:rsidRPr="008E6FF5">
        <w:rPr>
          <w:sz w:val="44"/>
          <w:szCs w:val="44"/>
        </w:rPr>
        <w:br/>
        <w:t xml:space="preserve">        delete temp;</w:t>
      </w:r>
      <w:r w:rsidRPr="008E6FF5">
        <w:rPr>
          <w:sz w:val="44"/>
          <w:szCs w:val="44"/>
        </w:rPr>
        <w:br/>
        <w:t xml:space="preserve">    }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  <w:t>void display() {</w:t>
      </w:r>
      <w:r w:rsidRPr="008E6FF5">
        <w:rPr>
          <w:sz w:val="44"/>
          <w:szCs w:val="44"/>
        </w:rPr>
        <w:br/>
      </w:r>
      <w:r w:rsidRPr="008E6FF5">
        <w:rPr>
          <w:sz w:val="44"/>
          <w:szCs w:val="44"/>
        </w:rPr>
        <w:lastRenderedPageBreak/>
        <w:t xml:space="preserve">    Node* temp = top;</w:t>
      </w:r>
      <w:r w:rsidRPr="008E6FF5">
        <w:rPr>
          <w:sz w:val="44"/>
          <w:szCs w:val="44"/>
        </w:rPr>
        <w:br/>
        <w:t xml:space="preserve">    while(temp) { cout &lt;&lt; temp-&gt;data &lt;&lt; " "; temp = temp-&gt;next; }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push(1); push(2); pop(); push(3); display();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2B1EB487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18. WAP to implement queue using linked list. Implement insertion, deletion and display operations.</w:t>
      </w:r>
    </w:p>
    <w:p w14:paraId="54007356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struct Node {</w:t>
      </w:r>
      <w:r w:rsidRPr="008E6FF5">
        <w:rPr>
          <w:sz w:val="44"/>
          <w:szCs w:val="44"/>
        </w:rPr>
        <w:br/>
        <w:t xml:space="preserve">    int data;</w:t>
      </w:r>
      <w:r w:rsidRPr="008E6FF5">
        <w:rPr>
          <w:sz w:val="44"/>
          <w:szCs w:val="44"/>
        </w:rPr>
        <w:br/>
        <w:t xml:space="preserve">    Node* next;</w:t>
      </w:r>
      <w:r w:rsidRPr="008E6FF5">
        <w:rPr>
          <w:sz w:val="44"/>
          <w:szCs w:val="44"/>
        </w:rPr>
        <w:br/>
        <w:t>};</w:t>
      </w:r>
      <w:r w:rsidRPr="008E6FF5">
        <w:rPr>
          <w:sz w:val="44"/>
          <w:szCs w:val="44"/>
        </w:rPr>
        <w:br/>
        <w:t>Node* front = NULL;</w:t>
      </w:r>
      <w:r w:rsidRPr="008E6FF5">
        <w:rPr>
          <w:sz w:val="44"/>
          <w:szCs w:val="44"/>
        </w:rPr>
        <w:br/>
        <w:t>Node* rear = NULL;</w:t>
      </w:r>
      <w:r w:rsidRPr="008E6FF5">
        <w:rPr>
          <w:sz w:val="44"/>
          <w:szCs w:val="44"/>
        </w:rPr>
        <w:br/>
        <w:t>void insert(int val) {</w:t>
      </w:r>
      <w:r w:rsidRPr="008E6FF5">
        <w:rPr>
          <w:sz w:val="44"/>
          <w:szCs w:val="44"/>
        </w:rPr>
        <w:br/>
        <w:t xml:space="preserve">    Node* newNode = new Node{val, NULL};</w:t>
      </w:r>
      <w:r w:rsidRPr="008E6FF5">
        <w:rPr>
          <w:sz w:val="44"/>
          <w:szCs w:val="44"/>
        </w:rPr>
        <w:br/>
      </w:r>
      <w:r w:rsidRPr="008E6FF5">
        <w:rPr>
          <w:sz w:val="44"/>
          <w:szCs w:val="44"/>
        </w:rPr>
        <w:lastRenderedPageBreak/>
        <w:t xml:space="preserve">    if(!rear) front = rear = newNode;</w:t>
      </w:r>
      <w:r w:rsidRPr="008E6FF5">
        <w:rPr>
          <w:sz w:val="44"/>
          <w:szCs w:val="44"/>
        </w:rPr>
        <w:br/>
        <w:t xml:space="preserve">    else {</w:t>
      </w:r>
      <w:r w:rsidRPr="008E6FF5">
        <w:rPr>
          <w:sz w:val="44"/>
          <w:szCs w:val="44"/>
        </w:rPr>
        <w:br/>
        <w:t xml:space="preserve">        rear-&gt;next = newNode;</w:t>
      </w:r>
      <w:r w:rsidRPr="008E6FF5">
        <w:rPr>
          <w:sz w:val="44"/>
          <w:szCs w:val="44"/>
        </w:rPr>
        <w:br/>
        <w:t xml:space="preserve">        rear = newNode;</w:t>
      </w:r>
      <w:r w:rsidRPr="008E6FF5">
        <w:rPr>
          <w:sz w:val="44"/>
          <w:szCs w:val="44"/>
        </w:rPr>
        <w:br/>
        <w:t xml:space="preserve">    }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  <w:t>void del() {</w:t>
      </w:r>
      <w:r w:rsidRPr="008E6FF5">
        <w:rPr>
          <w:sz w:val="44"/>
          <w:szCs w:val="44"/>
        </w:rPr>
        <w:br/>
        <w:t xml:space="preserve">    if(front) {</w:t>
      </w:r>
      <w:r w:rsidRPr="008E6FF5">
        <w:rPr>
          <w:sz w:val="44"/>
          <w:szCs w:val="44"/>
        </w:rPr>
        <w:br/>
        <w:t xml:space="preserve">        Node* temp = front;</w:t>
      </w:r>
      <w:r w:rsidRPr="008E6FF5">
        <w:rPr>
          <w:sz w:val="44"/>
          <w:szCs w:val="44"/>
        </w:rPr>
        <w:br/>
        <w:t xml:space="preserve">        front = front-&gt;next;</w:t>
      </w:r>
      <w:r w:rsidRPr="008E6FF5">
        <w:rPr>
          <w:sz w:val="44"/>
          <w:szCs w:val="44"/>
        </w:rPr>
        <w:br/>
        <w:t xml:space="preserve">        delete temp;</w:t>
      </w:r>
      <w:r w:rsidRPr="008E6FF5">
        <w:rPr>
          <w:sz w:val="44"/>
          <w:szCs w:val="44"/>
        </w:rPr>
        <w:br/>
        <w:t xml:space="preserve">        if(!front) rear = NULL;</w:t>
      </w:r>
      <w:r w:rsidRPr="008E6FF5">
        <w:rPr>
          <w:sz w:val="44"/>
          <w:szCs w:val="44"/>
        </w:rPr>
        <w:br/>
        <w:t xml:space="preserve">    }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  <w:t>void display() {</w:t>
      </w:r>
      <w:r w:rsidRPr="008E6FF5">
        <w:rPr>
          <w:sz w:val="44"/>
          <w:szCs w:val="44"/>
        </w:rPr>
        <w:br/>
        <w:t xml:space="preserve">    Node* temp = front;</w:t>
      </w:r>
      <w:r w:rsidRPr="008E6FF5">
        <w:rPr>
          <w:sz w:val="44"/>
          <w:szCs w:val="44"/>
        </w:rPr>
        <w:br/>
        <w:t xml:space="preserve">    while(temp) { cout &lt;&lt; temp-&gt;data &lt;&lt; " "; temp = temp-&gt;next; }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insert(1); insert(2); del(); insert(3); </w:t>
      </w:r>
      <w:r w:rsidRPr="008E6FF5">
        <w:rPr>
          <w:sz w:val="44"/>
          <w:szCs w:val="44"/>
        </w:rPr>
        <w:lastRenderedPageBreak/>
        <w:t>display();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30559158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19. Write a program to perform linear search in array.</w:t>
      </w:r>
    </w:p>
    <w:p w14:paraId="5DB5B469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 xml:space="preserve">int </w:t>
      </w:r>
      <w:proofErr w:type="gramStart"/>
      <w:r w:rsidRPr="008E6FF5">
        <w:rPr>
          <w:sz w:val="44"/>
          <w:szCs w:val="44"/>
        </w:rPr>
        <w:t>main(</w:t>
      </w:r>
      <w:proofErr w:type="gramEnd"/>
      <w:r w:rsidRPr="008E6FF5">
        <w:rPr>
          <w:sz w:val="44"/>
          <w:szCs w:val="44"/>
        </w:rPr>
        <w:t>) {</w:t>
      </w:r>
      <w:r w:rsidRPr="008E6FF5">
        <w:rPr>
          <w:sz w:val="44"/>
          <w:szCs w:val="44"/>
        </w:rPr>
        <w:br/>
        <w:t xml:space="preserve">    int </w:t>
      </w:r>
      <w:proofErr w:type="gramStart"/>
      <w:r w:rsidRPr="008E6FF5">
        <w:rPr>
          <w:sz w:val="44"/>
          <w:szCs w:val="44"/>
        </w:rPr>
        <w:t>arr[</w:t>
      </w:r>
      <w:proofErr w:type="gramEnd"/>
      <w:r w:rsidRPr="008E6FF5">
        <w:rPr>
          <w:sz w:val="44"/>
          <w:szCs w:val="44"/>
        </w:rPr>
        <w:t>] = {1, 3, 5, 2, 4}, key = 5;</w:t>
      </w:r>
      <w:r w:rsidRPr="008E6FF5">
        <w:rPr>
          <w:sz w:val="44"/>
          <w:szCs w:val="44"/>
        </w:rPr>
        <w:br/>
        <w:t xml:space="preserve">    </w:t>
      </w:r>
      <w:proofErr w:type="gramStart"/>
      <w:r w:rsidRPr="008E6FF5">
        <w:rPr>
          <w:sz w:val="44"/>
          <w:szCs w:val="44"/>
        </w:rPr>
        <w:t>for(</w:t>
      </w:r>
      <w:proofErr w:type="gramEnd"/>
      <w:r w:rsidRPr="008E6FF5">
        <w:rPr>
          <w:sz w:val="44"/>
          <w:szCs w:val="44"/>
        </w:rPr>
        <w:t>int i=</w:t>
      </w:r>
      <w:proofErr w:type="gramStart"/>
      <w:r w:rsidRPr="008E6FF5">
        <w:rPr>
          <w:sz w:val="44"/>
          <w:szCs w:val="44"/>
        </w:rPr>
        <w:t>0;i</w:t>
      </w:r>
      <w:proofErr w:type="gramEnd"/>
      <w:r w:rsidRPr="008E6FF5">
        <w:rPr>
          <w:sz w:val="44"/>
          <w:szCs w:val="44"/>
        </w:rPr>
        <w:t>&lt;</w:t>
      </w:r>
      <w:proofErr w:type="gramStart"/>
      <w:r w:rsidRPr="008E6FF5">
        <w:rPr>
          <w:sz w:val="44"/>
          <w:szCs w:val="44"/>
        </w:rPr>
        <w:t>5;i</w:t>
      </w:r>
      <w:proofErr w:type="gramEnd"/>
      <w:r w:rsidRPr="008E6FF5">
        <w:rPr>
          <w:sz w:val="44"/>
          <w:szCs w:val="44"/>
        </w:rPr>
        <w:t xml:space="preserve">++) if(arr[i]==key) </w:t>
      </w:r>
      <w:proofErr w:type="gramStart"/>
      <w:r w:rsidRPr="008E6FF5">
        <w:rPr>
          <w:sz w:val="44"/>
          <w:szCs w:val="44"/>
        </w:rPr>
        <w:t>{ cout</w:t>
      </w:r>
      <w:proofErr w:type="gramEnd"/>
      <w:r w:rsidRPr="008E6FF5">
        <w:rPr>
          <w:sz w:val="44"/>
          <w:szCs w:val="44"/>
        </w:rPr>
        <w:t xml:space="preserve"> &lt;&lt; "Found at index " &lt;&lt; i; break</w:t>
      </w:r>
      <w:proofErr w:type="gramStart"/>
      <w:r w:rsidRPr="008E6FF5">
        <w:rPr>
          <w:sz w:val="44"/>
          <w:szCs w:val="44"/>
        </w:rPr>
        <w:t>; }</w:t>
      </w:r>
      <w:proofErr w:type="gramEnd"/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1ED6F903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20. Write a program to search an array using Binary Search.</w:t>
      </w:r>
    </w:p>
    <w:p w14:paraId="381BABE7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int arr[] = {1, 2, 3, 4, 5}, key = 4, low = 0, high = 4, mid;</w:t>
      </w:r>
      <w:r w:rsidRPr="008E6FF5">
        <w:rPr>
          <w:sz w:val="44"/>
          <w:szCs w:val="44"/>
        </w:rPr>
        <w:br/>
        <w:t xml:space="preserve">    while(low &lt;= high) {</w:t>
      </w:r>
      <w:r w:rsidRPr="008E6FF5">
        <w:rPr>
          <w:sz w:val="44"/>
          <w:szCs w:val="44"/>
        </w:rPr>
        <w:br/>
      </w:r>
      <w:r w:rsidRPr="008E6FF5">
        <w:rPr>
          <w:sz w:val="44"/>
          <w:szCs w:val="44"/>
        </w:rPr>
        <w:lastRenderedPageBreak/>
        <w:t xml:space="preserve">        mid = (low + high)/2;</w:t>
      </w:r>
      <w:r w:rsidRPr="008E6FF5">
        <w:rPr>
          <w:sz w:val="44"/>
          <w:szCs w:val="44"/>
        </w:rPr>
        <w:br/>
        <w:t xml:space="preserve">        if(arr[mid] == key) { cout &lt;&lt; "Found at index " &lt;&lt; mid; break; }</w:t>
      </w:r>
      <w:r w:rsidRPr="008E6FF5">
        <w:rPr>
          <w:sz w:val="44"/>
          <w:szCs w:val="44"/>
        </w:rPr>
        <w:br/>
        <w:t xml:space="preserve">        else if(arr[mid] &lt; key) low = mid + 1;</w:t>
      </w:r>
      <w:r w:rsidRPr="008E6FF5">
        <w:rPr>
          <w:sz w:val="44"/>
          <w:szCs w:val="44"/>
        </w:rPr>
        <w:br/>
        <w:t xml:space="preserve">        else high = mid - 1;</w:t>
      </w:r>
      <w:r w:rsidRPr="008E6FF5">
        <w:rPr>
          <w:sz w:val="44"/>
          <w:szCs w:val="44"/>
        </w:rPr>
        <w:br/>
        <w:t xml:space="preserve">    }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189E7F28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t>21. Write a C++ program to implement Bubble Sort.</w:t>
      </w:r>
    </w:p>
    <w:p w14:paraId="1380EAE4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int arr[] = {5, 2, 4, 1, 3}, n = 5;</w:t>
      </w:r>
      <w:r w:rsidRPr="008E6FF5">
        <w:rPr>
          <w:sz w:val="44"/>
          <w:szCs w:val="44"/>
        </w:rPr>
        <w:br/>
        <w:t xml:space="preserve">    for(int i=0;i&lt;n-1;i++) for(int j=0;j&lt;n-i-1;j++) if(arr[j]&gt;arr[j+1]) swap(arr[j],arr[j+1]);</w:t>
      </w:r>
      <w:r w:rsidRPr="008E6FF5">
        <w:rPr>
          <w:sz w:val="44"/>
          <w:szCs w:val="44"/>
        </w:rPr>
        <w:br/>
        <w:t xml:space="preserve">    for(int i=0;i&lt;n;i++) cout&lt;&lt;arr[i]&lt;&lt;" ";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p w14:paraId="53BFD9A2" w14:textId="77777777" w:rsidR="001F4AFF" w:rsidRPr="008E6FF5" w:rsidRDefault="00B85204">
      <w:pPr>
        <w:pStyle w:val="Heading2"/>
        <w:rPr>
          <w:sz w:val="44"/>
          <w:szCs w:val="44"/>
        </w:rPr>
      </w:pPr>
      <w:r w:rsidRPr="008E6FF5">
        <w:rPr>
          <w:sz w:val="44"/>
          <w:szCs w:val="44"/>
        </w:rPr>
        <w:lastRenderedPageBreak/>
        <w:t>22. Write a C++ program to implement Merger Sort.</w:t>
      </w:r>
    </w:p>
    <w:p w14:paraId="020D0D86" w14:textId="77777777" w:rsidR="001F4AFF" w:rsidRPr="008E6FF5" w:rsidRDefault="00B85204">
      <w:pPr>
        <w:rPr>
          <w:sz w:val="44"/>
          <w:szCs w:val="44"/>
        </w:rPr>
      </w:pPr>
      <w:r w:rsidRPr="008E6FF5">
        <w:rPr>
          <w:sz w:val="44"/>
          <w:szCs w:val="44"/>
        </w:rPr>
        <w:t>#include&lt;iostream&gt;</w:t>
      </w:r>
      <w:r w:rsidRPr="008E6FF5">
        <w:rPr>
          <w:sz w:val="44"/>
          <w:szCs w:val="44"/>
        </w:rPr>
        <w:br/>
        <w:t>using namespace std;</w:t>
      </w:r>
      <w:r w:rsidRPr="008E6FF5">
        <w:rPr>
          <w:sz w:val="44"/>
          <w:szCs w:val="44"/>
        </w:rPr>
        <w:br/>
        <w:t>void merge(int arr[], int l, int m, int r) {</w:t>
      </w:r>
      <w:r w:rsidRPr="008E6FF5">
        <w:rPr>
          <w:sz w:val="44"/>
          <w:szCs w:val="44"/>
        </w:rPr>
        <w:br/>
        <w:t xml:space="preserve">    int n1 = m - l + 1, n2 = r - m;</w:t>
      </w:r>
      <w:r w:rsidRPr="008E6FF5">
        <w:rPr>
          <w:sz w:val="44"/>
          <w:szCs w:val="44"/>
        </w:rPr>
        <w:br/>
        <w:t xml:space="preserve">    int L[n1], R[n2];</w:t>
      </w:r>
      <w:r w:rsidRPr="008E6FF5">
        <w:rPr>
          <w:sz w:val="44"/>
          <w:szCs w:val="44"/>
        </w:rPr>
        <w:br/>
        <w:t xml:space="preserve">    for(int i=0;i&lt;n1;i++) L[i] = arr[l+i];</w:t>
      </w:r>
      <w:r w:rsidRPr="008E6FF5">
        <w:rPr>
          <w:sz w:val="44"/>
          <w:szCs w:val="44"/>
        </w:rPr>
        <w:br/>
        <w:t xml:space="preserve">    for(int j=0;j&lt;n2;j++) R[j] = arr[m+1+j];</w:t>
      </w:r>
      <w:r w:rsidRPr="008E6FF5">
        <w:rPr>
          <w:sz w:val="44"/>
          <w:szCs w:val="44"/>
        </w:rPr>
        <w:br/>
        <w:t xml:space="preserve">    int i=0, j=0, k=l;</w:t>
      </w:r>
      <w:r w:rsidRPr="008E6FF5">
        <w:rPr>
          <w:sz w:val="44"/>
          <w:szCs w:val="44"/>
        </w:rPr>
        <w:br/>
        <w:t xml:space="preserve">    while(i&lt;n1 &amp;&amp; j&lt;n2) arr[k++] = (L[i]&lt;=R[j]) ? L[i++] : R[j++];</w:t>
      </w:r>
      <w:r w:rsidRPr="008E6FF5">
        <w:rPr>
          <w:sz w:val="44"/>
          <w:szCs w:val="44"/>
        </w:rPr>
        <w:br/>
        <w:t xml:space="preserve">    while(i&lt;n1) arr[k++] = L[i++];</w:t>
      </w:r>
      <w:r w:rsidRPr="008E6FF5">
        <w:rPr>
          <w:sz w:val="44"/>
          <w:szCs w:val="44"/>
        </w:rPr>
        <w:br/>
        <w:t xml:space="preserve">    while(j&lt;n2) arr[k++] = R[j++];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  <w:t>void mergeSort(int arr[], int l, int r) {</w:t>
      </w:r>
      <w:r w:rsidRPr="008E6FF5">
        <w:rPr>
          <w:sz w:val="44"/>
          <w:szCs w:val="44"/>
        </w:rPr>
        <w:br/>
        <w:t xml:space="preserve">    if(l&lt;r) {</w:t>
      </w:r>
      <w:r w:rsidRPr="008E6FF5">
        <w:rPr>
          <w:sz w:val="44"/>
          <w:szCs w:val="44"/>
        </w:rPr>
        <w:br/>
        <w:t xml:space="preserve">        int m = l+(r-l)/2;</w:t>
      </w:r>
      <w:r w:rsidRPr="008E6FF5">
        <w:rPr>
          <w:sz w:val="44"/>
          <w:szCs w:val="44"/>
        </w:rPr>
        <w:br/>
        <w:t xml:space="preserve">        mergeSort(arr, l, m);</w:t>
      </w:r>
      <w:r w:rsidRPr="008E6FF5">
        <w:rPr>
          <w:sz w:val="44"/>
          <w:szCs w:val="44"/>
        </w:rPr>
        <w:br/>
        <w:t xml:space="preserve">        mergeSort(arr, m+1, r);</w:t>
      </w:r>
      <w:r w:rsidRPr="008E6FF5">
        <w:rPr>
          <w:sz w:val="44"/>
          <w:szCs w:val="44"/>
        </w:rPr>
        <w:br/>
        <w:t xml:space="preserve">        merge(arr, l, m, r);</w:t>
      </w:r>
      <w:r w:rsidRPr="008E6FF5">
        <w:rPr>
          <w:sz w:val="44"/>
          <w:szCs w:val="44"/>
        </w:rPr>
        <w:br/>
      </w:r>
      <w:r w:rsidRPr="008E6FF5">
        <w:rPr>
          <w:sz w:val="44"/>
          <w:szCs w:val="44"/>
        </w:rPr>
        <w:lastRenderedPageBreak/>
        <w:t xml:space="preserve">    }</w:t>
      </w:r>
      <w:r w:rsidRPr="008E6FF5">
        <w:rPr>
          <w:sz w:val="44"/>
          <w:szCs w:val="44"/>
        </w:rPr>
        <w:br/>
        <w:t>}</w:t>
      </w:r>
      <w:r w:rsidRPr="008E6FF5">
        <w:rPr>
          <w:sz w:val="44"/>
          <w:szCs w:val="44"/>
        </w:rPr>
        <w:br/>
        <w:t>int main() {</w:t>
      </w:r>
      <w:r w:rsidRPr="008E6FF5">
        <w:rPr>
          <w:sz w:val="44"/>
          <w:szCs w:val="44"/>
        </w:rPr>
        <w:br/>
        <w:t xml:space="preserve">    int arr[] = {12, 11, 13, 5, 6, 7}, n = 6;</w:t>
      </w:r>
      <w:r w:rsidRPr="008E6FF5">
        <w:rPr>
          <w:sz w:val="44"/>
          <w:szCs w:val="44"/>
        </w:rPr>
        <w:br/>
        <w:t xml:space="preserve">    mergeSort(arr, 0, n-1);</w:t>
      </w:r>
      <w:r w:rsidRPr="008E6FF5">
        <w:rPr>
          <w:sz w:val="44"/>
          <w:szCs w:val="44"/>
        </w:rPr>
        <w:br/>
        <w:t xml:space="preserve">    for(int i=0;i&lt;n;i++) cout&lt;&lt;arr[i]&lt;&lt;" ";</w:t>
      </w:r>
      <w:r w:rsidRPr="008E6FF5">
        <w:rPr>
          <w:sz w:val="44"/>
          <w:szCs w:val="44"/>
        </w:rPr>
        <w:br/>
        <w:t xml:space="preserve">    return 0;</w:t>
      </w:r>
      <w:r w:rsidRPr="008E6FF5">
        <w:rPr>
          <w:sz w:val="44"/>
          <w:szCs w:val="44"/>
        </w:rPr>
        <w:br/>
        <w:t>}</w:t>
      </w:r>
    </w:p>
    <w:sectPr w:rsidR="001F4AFF" w:rsidRPr="008E6F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31480">
    <w:abstractNumId w:val="8"/>
  </w:num>
  <w:num w:numId="2" w16cid:durableId="1606766587">
    <w:abstractNumId w:val="6"/>
  </w:num>
  <w:num w:numId="3" w16cid:durableId="329721637">
    <w:abstractNumId w:val="5"/>
  </w:num>
  <w:num w:numId="4" w16cid:durableId="551036847">
    <w:abstractNumId w:val="4"/>
  </w:num>
  <w:num w:numId="5" w16cid:durableId="1485201788">
    <w:abstractNumId w:val="7"/>
  </w:num>
  <w:num w:numId="6" w16cid:durableId="515652351">
    <w:abstractNumId w:val="3"/>
  </w:num>
  <w:num w:numId="7" w16cid:durableId="1433162060">
    <w:abstractNumId w:val="2"/>
  </w:num>
  <w:num w:numId="8" w16cid:durableId="1929536690">
    <w:abstractNumId w:val="1"/>
  </w:num>
  <w:num w:numId="9" w16cid:durableId="38641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AFF"/>
    <w:rsid w:val="0029639D"/>
    <w:rsid w:val="0030448B"/>
    <w:rsid w:val="00326F90"/>
    <w:rsid w:val="004256AD"/>
    <w:rsid w:val="005E01B7"/>
    <w:rsid w:val="00642130"/>
    <w:rsid w:val="00855B78"/>
    <w:rsid w:val="008E6FF5"/>
    <w:rsid w:val="009C6DFC"/>
    <w:rsid w:val="00AA1D8D"/>
    <w:rsid w:val="00B47730"/>
    <w:rsid w:val="00B77C2D"/>
    <w:rsid w:val="00B85204"/>
    <w:rsid w:val="00CB0664"/>
    <w:rsid w:val="00DF4EFF"/>
    <w:rsid w:val="00F32794"/>
    <w:rsid w:val="00F5169E"/>
    <w:rsid w:val="00F8010D"/>
    <w:rsid w:val="00FC46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11AD6"/>
  <w14:defaultImageDpi w14:val="300"/>
  <w15:docId w15:val="{9B880A9A-B2A2-4241-9C59-661781AF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1586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sarfraaz14282007111@gmail.com</cp:lastModifiedBy>
  <cp:revision>2</cp:revision>
  <dcterms:created xsi:type="dcterms:W3CDTF">2025-05-17T06:57:00Z</dcterms:created>
  <dcterms:modified xsi:type="dcterms:W3CDTF">2025-05-17T06:57:00Z</dcterms:modified>
  <cp:category/>
</cp:coreProperties>
</file>